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颐智康养SaaS系统 用户手册</w:t>
      </w:r>
    </w:p>
    <w:p>
      <w:r>
        <w:t>版本：V2.0</w:t>
      </w:r>
    </w:p>
    <w:p>
      <w:r>
        <w:t>日期：2026年6月</w:t>
      </w:r>
    </w:p>
    <w:p>
      <w:r>
        <w:br/>
      </w:r>
    </w:p>
    <w:p>
      <w:pPr>
        <w:pStyle w:val="Heading1"/>
      </w:pPr>
      <w:r>
        <w:t>1. 系统概述</w:t>
      </w:r>
    </w:p>
    <w:p>
      <w:r>
        <w:t>颐智康养SaaS系统是一款面向养老机构、康复医院、日间照料中心及居家养老服务的数字化管理平台。</w:t>
      </w:r>
    </w:p>
    <w:p>
      <w:r>
        <w:t>系统采用模块化设计，可灵活适配不同规模的养老服务机构。</w:t>
      </w:r>
    </w:p>
    <w:p>
      <w:r>
        <w:t>技术架构：前端 React + Ant Design，后端 FastAPI + SQLite，支持小程序端。</w:t>
      </w:r>
    </w:p>
    <w:p>
      <w:pPr>
        <w:pStyle w:val="Heading1"/>
      </w:pPr>
      <w:r>
        <w:t>2. 功能模块</w:t>
      </w:r>
    </w:p>
    <w:p>
      <w:r>
        <w:t>2.1 老人管理：老人信息录入、查询、详情查看、入住/退住管理</w:t>
      </w:r>
    </w:p>
    <w:p>
      <w:r>
        <w:t>2.2 护理记录：日常护理记录、护理计划、护理任务分配</w:t>
      </w:r>
    </w:p>
    <w:p>
      <w:r>
        <w:t>2.3 费用管理：账单生成、费用明细、账单审核、打印</w:t>
      </w:r>
    </w:p>
    <w:p>
      <w:r>
        <w:t>2.4 用药管理：药品信息、用药记录、用药提醒</w:t>
      </w:r>
    </w:p>
    <w:p>
      <w:r>
        <w:t>2.5 交接班管理：班次安排、交接记录、工作日志</w:t>
      </w:r>
    </w:p>
    <w:p>
      <w:r>
        <w:t>2.6 体征监测：体温、血压、血糖等体征数据记录与趋势分析</w:t>
      </w:r>
    </w:p>
    <w:p>
      <w:r>
        <w:t>2.7 告警管理：异常告警、告警处理、告警统计</w:t>
      </w:r>
    </w:p>
    <w:p>
      <w:r>
        <w:t>2.8 报表管理：各类统计报表、数据导出</w:t>
      </w:r>
    </w:p>
    <w:p>
      <w:r>
        <w:t>2.9 审批管理：各类申请审批流程</w:t>
      </w:r>
    </w:p>
    <w:p>
      <w:r>
        <w:t>2.10 合同付款：合同管理、付款进度跟踪、付款看板</w:t>
      </w:r>
    </w:p>
    <w:p>
      <w:r>
        <w:t>2.11 权限管理：角色权限、用户管理、模块访问控制</w:t>
      </w:r>
    </w:p>
    <w:p>
      <w:pPr>
        <w:pStyle w:val="Heading1"/>
      </w:pPr>
      <w:r>
        <w:t>3. 使用说明</w:t>
      </w:r>
    </w:p>
    <w:p>
      <w:r>
        <w:t>3.1 登录系统：使用账号密码登录，支持权限控制</w:t>
      </w:r>
    </w:p>
    <w:p>
      <w:r>
        <w:t>3.2 老人管理：进入「老人列表」可查看所有老人，点击可查看详情</w:t>
      </w:r>
    </w:p>
    <w:p>
      <w:r>
        <w:t>3.3 护理记录：在老人详情页可添加护理记录，系统自动生成护理计划</w:t>
      </w:r>
    </w:p>
    <w:p>
      <w:r>
        <w:t>3.4 费用管理：系统自动生成月度账单，支持打印和导出</w:t>
      </w:r>
    </w:p>
    <w:p>
      <w:r>
        <w:t>3.5 告警处理：收到告警后，护理人员需及时处理并填写处理结果</w:t>
      </w:r>
    </w:p>
    <w:p>
      <w:r>
        <w:t>3.6 报表查看：支持按时间、类型筛选报表，支持导出Excel</w:t>
      </w:r>
    </w:p>
    <w:p>
      <w:r>
        <w:t>3.7 审批流程：提交申请后，由主管审批，支持审批意见</w:t>
      </w:r>
    </w:p>
    <w:p>
      <w:r>
        <w:t>3.8 合同付款：查看合同付款进度，跟踪付款状态</w:t>
      </w:r>
    </w:p>
    <w:p>
      <w:pPr>
        <w:pStyle w:val="Heading1"/>
      </w:pPr>
      <w:r>
        <w:t>4. 运行环境</w:t>
      </w:r>
    </w:p>
    <w:p>
      <w:r>
        <w:t>服务器端：Windows/Linux，Python 3.8+，FastAPI</w:t>
      </w:r>
    </w:p>
    <w:p>
      <w:r>
        <w:t>客户端：现代浏览器（Chrome、Firefox、Edge等）</w:t>
      </w:r>
    </w:p>
    <w:p>
      <w:r>
        <w:t>移动端：微信小程序</w:t>
      </w:r>
    </w:p>
    <w:p>
      <w:r>
        <w:t>数据库：SQLite（可扩展至MySQL/PostgreSQL）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