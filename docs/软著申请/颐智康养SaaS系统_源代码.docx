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颐智康养SaaS系统 源代码</w:t>
      </w:r>
    </w:p>
    <w:p>
      <w:pPr>
        <w:jc w:val="right"/>
      </w:pPr>
      <w:r>
        <w:rPr>
          <w:b/>
        </w:rPr>
        <w:t>第 1 页</w:t>
      </w:r>
    </w:p>
    <w:p>
      <w:r>
        <w:t># ========== backend\auth.py ==========</w:t>
      </w:r>
    </w:p>
    <w:p>
      <w:r>
        <w:t>"""</w:t>
      </w:r>
    </w:p>
    <w:p>
      <w:r>
        <w:t>颐智康养 - 用户认证 &amp; 权限依赖</w:t>
      </w:r>
    </w:p>
    <w:p>
      <w:r>
        <w:t>"""</w:t>
      </w:r>
    </w:p>
    <w:p>
      <w:r>
        <w:t>from functools import lru_cache</w:t>
      </w:r>
    </w:p>
    <w:p>
      <w:r>
        <w:t>from datetime import datetime, timedelta</w:t>
      </w:r>
    </w:p>
    <w:p>
      <w:r>
        <w:t>from jose import JWTError, jwt</w:t>
      </w:r>
    </w:p>
    <w:p>
      <w:r>
        <w:t>from passlib.context import CryptContext</w:t>
      </w:r>
    </w:p>
    <w:p>
      <w:r>
        <w:t>from fastapi import Depends, HTTPException, status</w:t>
      </w:r>
    </w:p>
    <w:p>
      <w:r>
        <w:t>from fastapi.security import OAuth2PasswordBearer</w:t>
      </w:r>
    </w:p>
    <w:p>
      <w:r>
        <w:t>from sqlalchemy.orm import Session</w:t>
      </w:r>
    </w:p>
    <w:p/>
    <w:p>
      <w:r>
        <w:t>from config import SECRET_KEY, ALGORITHM, ACCESS_TOKEN_EXPIRE_MINUTES</w:t>
      </w:r>
    </w:p>
    <w:p>
      <w:r>
        <w:t>from models import get_db, User</w:t>
      </w:r>
    </w:p>
    <w:p/>
    <w:p>
      <w:r>
        <w:t>pwd_context = CryptContext(schemes=["bcrypt"], deprecated="auto")</w:t>
      </w:r>
    </w:p>
    <w:p>
      <w:r>
        <w:t>oauth2_scheme = OAuth2PasswordBearer(tokenUrl="/api/auth/login")</w:t>
      </w:r>
    </w:p>
    <w:p/>
    <w:p/>
    <w:p>
      <w:r>
        <w:t>def hash_password(password: str) -&gt; str:</w:t>
      </w:r>
    </w:p>
    <w:p>
      <w:r>
        <w:t xml:space="preserve">    return pwd_context.hash(password)</w:t>
      </w:r>
    </w:p>
    <w:p/>
    <w:p/>
    <w:p>
      <w:r>
        <w:t>def verify_password(plain: str, hashed: str) -&gt; bool:</w:t>
      </w:r>
    </w:p>
    <w:p>
      <w:r>
        <w:t xml:space="preserve">    return pwd_context.verify(plain, hashed)</w:t>
      </w:r>
    </w:p>
    <w:p/>
    <w:p/>
    <w:p>
      <w:r>
        <w:t>def create_access_token(data: dict) -&gt; str:</w:t>
      </w:r>
    </w:p>
    <w:p>
      <w:r>
        <w:t xml:space="preserve">    to_encode = data.copy()</w:t>
      </w:r>
    </w:p>
    <w:p>
      <w:r>
        <w:t xml:space="preserve">    expire = datetime.utcnow() + timedelta(minutes=ACCESS_TOKEN_EXPIRE_MINUTES)</w:t>
      </w:r>
    </w:p>
    <w:p>
      <w:r>
        <w:t xml:space="preserve">    to_encode.update({"exp": expire})</w:t>
      </w:r>
    </w:p>
    <w:p>
      <w:r>
        <w:t xml:space="preserve">    return jwt.encode(to_encode, SECRET_KEY, algorithm=ALGORITHM)</w:t>
      </w:r>
    </w:p>
    <w:p/>
    <w:p/>
    <w:p>
      <w:r>
        <w:t>def get_current_user(</w:t>
      </w:r>
    </w:p>
    <w:p>
      <w:r>
        <w:t xml:space="preserve">    token: str = Depends(oauth2_scheme),</w:t>
      </w:r>
    </w:p>
    <w:p>
      <w:r>
        <w:t xml:space="preserve">    db: Session = Depends(get_db)</w:t>
      </w:r>
    </w:p>
    <w:p>
      <w:r>
        <w:t>) -&gt; User:</w:t>
      </w:r>
    </w:p>
    <w:p>
      <w:r>
        <w:t xml:space="preserve">    """从 JWT Token 解析当前登录用户"""</w:t>
      </w:r>
    </w:p>
    <w:p>
      <w:r>
        <w:t xml:space="preserve">    credentials_exception = HTTPException(</w:t>
      </w:r>
    </w:p>
    <w:p>
      <w:r>
        <w:t xml:space="preserve">        status_code=status.HTTP_401_UNAUTHORIZED,</w:t>
      </w:r>
    </w:p>
    <w:p>
      <w:r>
        <w:t xml:space="preserve">        detail="登录已过期，请重新登录",</w:t>
      </w:r>
    </w:p>
    <w:p>
      <w:r>
        <w:t xml:space="preserve">        headers={"WWW-Authenticate": "Bearer"},</w:t>
      </w:r>
    </w:p>
    <w:p>
      <w:r>
        <w:t xml:space="preserve">    )</w:t>
      </w:r>
    </w:p>
    <w:p>
      <w:r>
        <w:t xml:space="preserve">    try:</w:t>
      </w:r>
    </w:p>
    <w:p>
      <w:r>
        <w:t xml:space="preserve">        payload = jwt.decode(token, SECRET_KEY, algorithms=[ALGORITHM])</w:t>
      </w:r>
    </w:p>
    <w:p>
      <w:r>
        <w:t xml:space="preserve">        username: str = payload.get("sub")</w:t>
      </w:r>
    </w:p>
    <w:p>
      <w:r>
        <w:t xml:space="preserve">        if username is None:</w:t>
      </w:r>
    </w:p>
    <w:p>
      <w:r>
        <w:t xml:space="preserve">            raise credentials_exception</w:t>
      </w:r>
    </w:p>
    <w:p>
      <w:r>
        <w:t xml:space="preserve">    except JWTError:</w:t>
      </w:r>
    </w:p>
    <w:p>
      <w:r>
        <w:br w:type="page"/>
      </w:r>
    </w:p>
    <w:p>
      <w:pPr>
        <w:jc w:val="right"/>
      </w:pPr>
      <w:r>
        <w:rPr>
          <w:b/>
        </w:rPr>
        <w:t>第 2 页</w:t>
      </w:r>
    </w:p>
    <w:p>
      <w:r>
        <w:t xml:space="preserve">        raise credentials_exception</w:t>
      </w:r>
    </w:p>
    <w:p/>
    <w:p>
      <w:r>
        <w:t xml:space="preserve">    user = db.query(User).filter(User.username == username).first()</w:t>
      </w:r>
    </w:p>
    <w:p>
      <w:r>
        <w:t xml:space="preserve">    if user is None or not user.is_active:</w:t>
      </w:r>
    </w:p>
    <w:p>
      <w:r>
        <w:t xml:space="preserve">        raise credentials_exception</w:t>
      </w:r>
    </w:p>
    <w:p>
      <w:r>
        <w:t xml:space="preserve">    return user</w:t>
      </w:r>
    </w:p>
    <w:p/>
    <w:p/>
    <w:p>
      <w:r>
        <w:t>def require_admin(current_user: User = Depends(get_current_user)) -&gt; User:</w:t>
      </w:r>
    </w:p>
    <w:p>
      <w:r>
        <w:t xml:space="preserve">    """要求管理员权限（旧逻辑，兼容）"""</w:t>
      </w:r>
    </w:p>
    <w:p>
      <w:r>
        <w:t xml:space="preserve">    if current_user.role != "admin" and not current_user.has_permission("system:user"):</w:t>
      </w:r>
    </w:p>
    <w:p>
      <w:r>
        <w:t xml:space="preserve">        raise HTTPException(status_code=403, detail="需要管理员权限")</w:t>
      </w:r>
    </w:p>
    <w:p>
      <w:r>
        <w:t xml:space="preserve">    return current_user</w:t>
      </w:r>
    </w:p>
    <w:p/>
    <w:p/>
    <w:p>
      <w:r>
        <w:t>class RequirePermission:</w:t>
      </w:r>
    </w:p>
    <w:p>
      <w:r>
        <w:t xml:space="preserve">    """</w:t>
      </w:r>
    </w:p>
    <w:p>
      <w:r>
        <w:t xml:space="preserve">    权限依赖注入器：</w:t>
      </w:r>
    </w:p>
    <w:p>
      <w:r>
        <w:t xml:space="preserve">        Depends(RequirePermission("elder:view"))</w:t>
      </w:r>
    </w:p>
    <w:p>
      <w:r>
        <w:t xml:space="preserve">    """</w:t>
      </w:r>
    </w:p>
    <w:p>
      <w:r>
        <w:t xml:space="preserve">    def __init__(self, code: str):</w:t>
      </w:r>
    </w:p>
    <w:p>
      <w:r>
        <w:t xml:space="preserve">        self.code = code</w:t>
      </w:r>
    </w:p>
    <w:p/>
    <w:p>
      <w:r>
        <w:t xml:space="preserve">    def __call__(</w:t>
      </w:r>
    </w:p>
    <w:p>
      <w:r>
        <w:t xml:space="preserve">        self,</w:t>
      </w:r>
    </w:p>
    <w:p>
      <w:r>
        <w:t xml:space="preserve">        user: User = Depends(get_current_user),</w:t>
      </w:r>
    </w:p>
    <w:p>
      <w:r>
        <w:t xml:space="preserve">    ) -&gt; User:</w:t>
      </w:r>
    </w:p>
    <w:p>
      <w:r>
        <w:t xml:space="preserve">        if not user.has_permission(self.code):</w:t>
      </w:r>
    </w:p>
    <w:p>
      <w:r>
        <w:t xml:space="preserve">            raise HTTPException(status_code=403, detail=f"无权限：{self.code}")</w:t>
      </w:r>
    </w:p>
    <w:p>
      <w:r>
        <w:t xml:space="preserve">        return user</w:t>
      </w:r>
    </w:p>
    <w:p/>
    <w:p>
      <w:r>
        <w:t># ========== backend\config.py ==========</w:t>
      </w:r>
    </w:p>
    <w:p>
      <w:r>
        <w:t>"""</w:t>
      </w:r>
    </w:p>
    <w:p>
      <w:r>
        <w:t>颐智康养 - 全局配置</w:t>
      </w:r>
    </w:p>
    <w:p>
      <w:r>
        <w:t>"""</w:t>
      </w:r>
    </w:p>
    <w:p>
      <w:r>
        <w:t>import os</w:t>
      </w:r>
    </w:p>
    <w:p/>
    <w:p>
      <w:r>
        <w:t># Windows下使用绝对路径避免sqlite路径解析问题</w:t>
      </w:r>
    </w:p>
    <w:p>
      <w:r>
        <w:t>BASE_DIR = os.path.dirname(os.path.abspath(__file__))</w:t>
      </w:r>
    </w:p>
    <w:p>
      <w:r>
        <w:t>DATABASE_URL = os.getenv(</w:t>
      </w:r>
    </w:p>
    <w:p>
      <w:r>
        <w:t xml:space="preserve">    "DATABASE_URL",</w:t>
      </w:r>
    </w:p>
    <w:p>
      <w:r>
        <w:t xml:space="preserve">    f"sqlite:///{os.path.join(BASE_DIR, 'yzkang_v2.db').replace(os.sep, '/')}"</w:t>
      </w:r>
    </w:p>
    <w:p>
      <w:r>
        <w:t>)</w:t>
      </w:r>
    </w:p>
    <w:p/>
    <w:p>
      <w:r>
        <w:t>SECRET_KEY = os.getenv("SECRET_KEY", "yzkang-dev-secret-key-change-in-production")</w:t>
      </w:r>
    </w:p>
    <w:p>
      <w:r>
        <w:t>ALGORITHM = "HS256"</w:t>
      </w:r>
    </w:p>
    <w:p>
      <w:r>
        <w:t>ACCESS_TOKEN_EXPIRE_MINUTES = 60 * 24  # 24小时</w:t>
      </w:r>
    </w:p>
    <w:p/>
    <w:p>
      <w:r>
        <w:t>APP_NAME = "颐智康养"</w:t>
      </w:r>
    </w:p>
    <w:p>
      <w:r>
        <w:t>APP_VERSION = "0.2.0-permission"</w:t>
      </w:r>
    </w:p>
    <w:p>
      <w:r>
        <w:br w:type="page"/>
      </w:r>
    </w:p>
    <w:p>
      <w:pPr>
        <w:jc w:val="right"/>
      </w:pPr>
      <w:r>
        <w:rPr>
          <w:b/>
        </w:rPr>
        <w:t>第 3 页</w:t>
      </w:r>
    </w:p>
    <w:p/>
    <w:p>
      <w:r>
        <w:t># ========== backend\main.py ==========</w:t>
      </w:r>
    </w:p>
    <w:p>
      <w:r>
        <w:t>"""</w:t>
      </w:r>
    </w:p>
    <w:p>
      <w:r>
        <w:t>颐智康养 - FastAPI 主入口</w:t>
      </w:r>
    </w:p>
    <w:p>
      <w:r>
        <w:t>"""</w:t>
      </w:r>
    </w:p>
    <w:p>
      <w:r>
        <w:t>from fastapi import FastAPI</w:t>
      </w:r>
    </w:p>
    <w:p>
      <w:r>
        <w:t>from fastapi.middleware.cors import CORSMiddleware</w:t>
      </w:r>
    </w:p>
    <w:p/>
    <w:p>
      <w:r>
        <w:t>from config import APP_NAME, APP_VERSION</w:t>
      </w:r>
    </w:p>
    <w:p>
      <w:r>
        <w:t>from models import init_db</w:t>
      </w:r>
    </w:p>
    <w:p/>
    <w:p>
      <w:r>
        <w:t># 创建应用</w:t>
      </w:r>
    </w:p>
    <w:p>
      <w:r>
        <w:t>app = FastAPI(</w:t>
      </w:r>
    </w:p>
    <w:p>
      <w:r>
        <w:t xml:space="preserve">    title=APP_NAME,</w:t>
      </w:r>
    </w:p>
    <w:p>
      <w:r>
        <w:t xml:space="preserve">    version=APP_VERSION,</w:t>
      </w:r>
    </w:p>
    <w:p>
      <w:r>
        <w:t xml:space="preserve">    description="养老机构数字化管理平台 MVP",</w:t>
      </w:r>
    </w:p>
    <w:p>
      <w:r>
        <w:t>)</w:t>
      </w:r>
    </w:p>
    <w:p/>
    <w:p>
      <w:r>
        <w:t># 跨域配置</w:t>
      </w:r>
    </w:p>
    <w:p>
      <w:r>
        <w:t>app.add_middleware(</w:t>
      </w:r>
    </w:p>
    <w:p>
      <w:r>
        <w:t xml:space="preserve">    CORSMiddleware,</w:t>
      </w:r>
    </w:p>
    <w:p>
      <w:r>
        <w:t xml:space="preserve">    allow_origins=["*"],</w:t>
      </w:r>
    </w:p>
    <w:p>
      <w:r>
        <w:t xml:space="preserve">    allow_credentials=True,</w:t>
      </w:r>
    </w:p>
    <w:p>
      <w:r>
        <w:t xml:space="preserve">    allow_methods=["*"],</w:t>
      </w:r>
    </w:p>
    <w:p>
      <w:r>
        <w:t xml:space="preserve">    allow_headers=["*"],</w:t>
      </w:r>
    </w:p>
    <w:p>
      <w:r>
        <w:t>)</w:t>
      </w:r>
    </w:p>
    <w:p/>
    <w:p>
      <w:r>
        <w:t># 注册路由</w:t>
      </w:r>
    </w:p>
    <w:p>
      <w:r>
        <w:t>from routers.auth_router import router as auth_router</w:t>
      </w:r>
    </w:p>
    <w:p>
      <w:r>
        <w:t>from routers.elders import router as elders_router</w:t>
      </w:r>
    </w:p>
    <w:p>
      <w:r>
        <w:t>from routers.care_records import router as care_records_router</w:t>
      </w:r>
    </w:p>
    <w:p>
      <w:r>
        <w:t>from routers.bills import router as bills_router</w:t>
      </w:r>
    </w:p>
    <w:p>
      <w:r>
        <w:t>from routers.dashboard import router as dashboard_router</w:t>
      </w:r>
    </w:p>
    <w:p>
      <w:r>
        <w:t>from routers.medications import router as medications_router</w:t>
      </w:r>
    </w:p>
    <w:p>
      <w:r>
        <w:t>from routers.medication_logs import router as medication_logs_router</w:t>
      </w:r>
    </w:p>
    <w:p>
      <w:r>
        <w:t>from routers.shifts import router as shifts_router</w:t>
      </w:r>
    </w:p>
    <w:p>
      <w:r>
        <w:t>from routers.vital_signs import router as vital_signs_router</w:t>
      </w:r>
    </w:p>
    <w:p>
      <w:r>
        <w:t>from routers.alerts import router as alerts_router</w:t>
      </w:r>
    </w:p>
    <w:p>
      <w:r>
        <w:t>from routers.reports import router as reports_router</w:t>
      </w:r>
    </w:p>
    <w:p>
      <w:r>
        <w:t>from routers.permissions import router as permissions_router</w:t>
      </w:r>
    </w:p>
    <w:p>
      <w:r>
        <w:t>from routers.users_admin import router as users_admin_router</w:t>
      </w:r>
    </w:p>
    <w:p>
      <w:r>
        <w:t>from routers.approvals import router as approvals_router</w:t>
      </w:r>
    </w:p>
    <w:p>
      <w:r>
        <w:t>from routers.contracts import router as contracts_router</w:t>
      </w:r>
    </w:p>
    <w:p>
      <w:r>
        <w:t>from routers.notification_config import router as notification_router</w:t>
      </w:r>
    </w:p>
    <w:p/>
    <w:p>
      <w:r>
        <w:t>app.include_router(auth_router)</w:t>
      </w:r>
    </w:p>
    <w:p>
      <w:r>
        <w:t>app.include_router(elders_router)</w:t>
      </w:r>
    </w:p>
    <w:p>
      <w:r>
        <w:t>app.include_router(care_records_router)</w:t>
      </w:r>
    </w:p>
    <w:p>
      <w:r>
        <w:t>app.include_router(bills_router)</w:t>
      </w:r>
    </w:p>
    <w:p>
      <w:r>
        <w:t>app.include_router(dashboard_router)</w:t>
      </w:r>
    </w:p>
    <w:p>
      <w:r>
        <w:br w:type="page"/>
      </w:r>
    </w:p>
    <w:p>
      <w:pPr>
        <w:jc w:val="right"/>
      </w:pPr>
      <w:r>
        <w:rPr>
          <w:b/>
        </w:rPr>
        <w:t>第 4 页</w:t>
      </w:r>
    </w:p>
    <w:p>
      <w:r>
        <w:t>app.include_router(medications_router)</w:t>
      </w:r>
    </w:p>
    <w:p>
      <w:r>
        <w:t>app.include_router(medication_logs_router)</w:t>
      </w:r>
    </w:p>
    <w:p>
      <w:r>
        <w:t>app.include_router(shifts_router)</w:t>
      </w:r>
    </w:p>
    <w:p>
      <w:r>
        <w:t>app.include_router(vital_signs_router)</w:t>
      </w:r>
    </w:p>
    <w:p>
      <w:r>
        <w:t>app.include_router(alerts_router)</w:t>
      </w:r>
    </w:p>
    <w:p>
      <w:r>
        <w:t>app.include_router(reports_router)</w:t>
      </w:r>
    </w:p>
    <w:p>
      <w:r>
        <w:t>app.include_router(permissions_router)</w:t>
      </w:r>
    </w:p>
    <w:p>
      <w:r>
        <w:t>app.include_router(users_admin_router)</w:t>
      </w:r>
    </w:p>
    <w:p>
      <w:r>
        <w:t>app.include_router(approvals_router)</w:t>
      </w:r>
    </w:p>
    <w:p>
      <w:r>
        <w:t>app.include_router(contracts_router)</w:t>
      </w:r>
    </w:p>
    <w:p>
      <w:r>
        <w:t>app.include_router(notification_router)</w:t>
      </w:r>
    </w:p>
    <w:p/>
    <w:p/>
    <w:p>
      <w:r>
        <w:t>@app.on_event("startup")</w:t>
      </w:r>
    </w:p>
    <w:p>
      <w:r>
        <w:t>def startup():</w:t>
      </w:r>
    </w:p>
    <w:p>
      <w:r>
        <w:t xml:space="preserve">    """启动时初始化数据库"""</w:t>
      </w:r>
    </w:p>
    <w:p>
      <w:r>
        <w:t xml:space="preserve">    init_db()</w:t>
      </w:r>
    </w:p>
    <w:p/>
    <w:p/>
    <w:p>
      <w:r>
        <w:t>@app.get("/api/health")</w:t>
      </w:r>
    </w:p>
    <w:p>
      <w:r>
        <w:t>def health_check():</w:t>
      </w:r>
    </w:p>
    <w:p>
      <w:r>
        <w:t xml:space="preserve">    """健康检查"""</w:t>
      </w:r>
    </w:p>
    <w:p>
      <w:r>
        <w:t xml:space="preserve">    return {"status": "ok", "app": APP_NAME, "version": APP_VERSION}</w:t>
      </w:r>
    </w:p>
    <w:p/>
    <w:p/>
    <w:p>
      <w:r>
        <w:t>if __name__ == "__main__":</w:t>
      </w:r>
    </w:p>
    <w:p>
      <w:r>
        <w:t xml:space="preserve">    import uvicorn</w:t>
      </w:r>
    </w:p>
    <w:p>
      <w:r>
        <w:t xml:space="preserve">    uvicorn.run("main:app", host="0.0.0.0", port=8000, reload=True)</w:t>
      </w:r>
    </w:p>
    <w:p/>
    <w:p>
      <w:r>
        <w:t># ========== backend\models.py ==========</w:t>
      </w:r>
    </w:p>
    <w:p>
      <w:r>
        <w:t>"""</w:t>
      </w:r>
    </w:p>
    <w:p>
      <w:r>
        <w:t>颐智康养 - 数据库模型定义</w:t>
      </w:r>
    </w:p>
    <w:p>
      <w:r>
        <w:t>"""</w:t>
      </w:r>
    </w:p>
    <w:p>
      <w:r>
        <w:t>from datetime import datetime, date</w:t>
      </w:r>
    </w:p>
    <w:p>
      <w:r>
        <w:t>from sqlalchemy import (</w:t>
      </w:r>
    </w:p>
    <w:p>
      <w:r>
        <w:t xml:space="preserve">    Column, Integer, String, Float, Date, DateTime, Boolean,</w:t>
      </w:r>
    </w:p>
    <w:p>
      <w:r>
        <w:t xml:space="preserve">    ForeignKey, Text, Enum as SAEnum, create_engine, Table</w:t>
      </w:r>
    </w:p>
    <w:p>
      <w:r>
        <w:t>)</w:t>
      </w:r>
    </w:p>
    <w:p>
      <w:r>
        <w:t>from sqlalchemy.orm import declarative_base, relationship, sessionmaker</w:t>
      </w:r>
    </w:p>
    <w:p>
      <w:r>
        <w:t>import enum</w:t>
      </w:r>
    </w:p>
    <w:p/>
    <w:p>
      <w:r>
        <w:t>from config import DATABASE_URL</w:t>
      </w:r>
    </w:p>
    <w:p/>
    <w:p>
      <w:r>
        <w:t>Base = declarative_base()</w:t>
      </w:r>
    </w:p>
    <w:p/>
    <w:p>
      <w:r>
        <w:t># ==================== 枚举定义 ====================</w:t>
      </w:r>
    </w:p>
    <w:p/>
    <w:p>
      <w:r>
        <w:t>class CareLevel(str, enum.Enum):</w:t>
      </w:r>
    </w:p>
    <w:p>
      <w:r>
        <w:t xml:space="preserve">    """护理等级"""</w:t>
      </w:r>
    </w:p>
    <w:p>
      <w:r>
        <w:t xml:space="preserve">    BASIC = "basic"</w:t>
      </w:r>
    </w:p>
    <w:p>
      <w:r>
        <w:br w:type="page"/>
      </w:r>
    </w:p>
    <w:p>
      <w:pPr>
        <w:jc w:val="right"/>
      </w:pPr>
      <w:r>
        <w:rPr>
          <w:b/>
        </w:rPr>
        <w:t>第 5 页</w:t>
      </w:r>
    </w:p>
    <w:p>
      <w:r>
        <w:t xml:space="preserve">    LEVEL_1 = "level_1"</w:t>
      </w:r>
    </w:p>
    <w:p>
      <w:r>
        <w:t xml:space="preserve">    LEVEL_2 = "level_2"</w:t>
      </w:r>
    </w:p>
    <w:p>
      <w:r>
        <w:t xml:space="preserve">    LEVEL_3 = "level_3"</w:t>
      </w:r>
    </w:p>
    <w:p>
      <w:r>
        <w:t xml:space="preserve">    SPECIAL = "special"</w:t>
      </w:r>
    </w:p>
    <w:p/>
    <w:p>
      <w:r>
        <w:t>class Gender(str, enum.Enum):</w:t>
      </w:r>
    </w:p>
    <w:p>
      <w:r>
        <w:t xml:space="preserve">    MALE = "male"</w:t>
      </w:r>
    </w:p>
    <w:p>
      <w:r>
        <w:t xml:space="preserve">    FEMALE = "female"</w:t>
      </w:r>
    </w:p>
    <w:p/>
    <w:p>
      <w:r>
        <w:t>class ElderStatus(str, enum.Enum):</w:t>
      </w:r>
    </w:p>
    <w:p>
      <w:r>
        <w:t xml:space="preserve">    CHECKED_IN = "checked_in"</w:t>
      </w:r>
    </w:p>
    <w:p>
      <w:r>
        <w:t xml:space="preserve">    CHECKED_OUT = "checked_out"</w:t>
      </w:r>
    </w:p>
    <w:p>
      <w:r>
        <w:t xml:space="preserve">    LEAVE_TEMP = "leave_temp"</w:t>
      </w:r>
    </w:p>
    <w:p/>
    <w:p>
      <w:r>
        <w:t>class PaymentStatus(str, enum.Enum):</w:t>
      </w:r>
    </w:p>
    <w:p>
      <w:r>
        <w:t xml:space="preserve">    PAID = "paid"</w:t>
      </w:r>
    </w:p>
    <w:p>
      <w:r>
        <w:t xml:space="preserve">    UNPAID = "unpaid"</w:t>
      </w:r>
    </w:p>
    <w:p>
      <w:r>
        <w:t xml:space="preserve">    OVERDUE = "overdue"</w:t>
      </w:r>
    </w:p>
    <w:p/>
    <w:p>
      <w:r>
        <w:t># ==================== 权限系统 ====================</w:t>
      </w:r>
    </w:p>
    <w:p/>
    <w:p>
      <w:r>
        <w:t>class Permission(Base):</w:t>
      </w:r>
    </w:p>
    <w:p>
      <w:r>
        <w:t xml:space="preserve">    """权限点定义"""</w:t>
      </w:r>
    </w:p>
    <w:p>
      <w:r>
        <w:t xml:space="preserve">    __tablename__ = "permissions"</w:t>
      </w:r>
    </w:p>
    <w:p/>
    <w:p>
      <w:r>
        <w:t xml:space="preserve">    id = Column(Integer, primary_key=True, autoincrement=True)</w:t>
      </w:r>
    </w:p>
    <w:p>
      <w:r>
        <w:t xml:space="preserve">    code = Column(String(100), unique=True, nullable=False, index=True)  # 如 elder:view / elder:create</w:t>
      </w:r>
    </w:p>
    <w:p>
      <w:r>
        <w:t xml:space="preserve">    name = Column(String(100), nullable=False)                           # 可读名称：查看老人</w:t>
      </w:r>
    </w:p>
    <w:p>
      <w:r>
        <w:t xml:space="preserve">    module = Column(String(50), nullable=False)                          # 模块分组：老人管理</w:t>
      </w:r>
    </w:p>
    <w:p>
      <w:r>
        <w:t xml:space="preserve">    description = Column(String(255))</w:t>
      </w:r>
    </w:p>
    <w:p>
      <w:r>
        <w:t xml:space="preserve">    created_at = Column(DateTime, default=datetime.utcnow)</w:t>
      </w:r>
    </w:p>
    <w:p/>
    <w:p/>
    <w:p>
      <w:r>
        <w:t># 角色-权限关联表（多对多）</w:t>
      </w:r>
    </w:p>
    <w:p>
      <w:r>
        <w:t>role_permission = Table(</w:t>
      </w:r>
    </w:p>
    <w:p>
      <w:r>
        <w:t xml:space="preserve">    "role_permissions",</w:t>
      </w:r>
    </w:p>
    <w:p>
      <w:r>
        <w:t xml:space="preserve">    Base.metadata,</w:t>
      </w:r>
    </w:p>
    <w:p>
      <w:r>
        <w:t xml:space="preserve">    Column("role_id", Integer, ForeignKey("roles.id", ondelete="CASCADE"), primary_key=True),</w:t>
      </w:r>
    </w:p>
    <w:p>
      <w:r>
        <w:t xml:space="preserve">    Column("permission_id", Integer, ForeignKey("permissions.id", ondelete="CASCADE"), primary_key=True),</w:t>
      </w:r>
    </w:p>
    <w:p>
      <w:r>
        <w:t>)</w:t>
      </w:r>
    </w:p>
    <w:p/>
    <w:p/>
    <w:p>
      <w:r>
        <w:t>class Role(Base):</w:t>
      </w:r>
    </w:p>
    <w:p>
      <w:r>
        <w:t xml:space="preserve">    """角色"""</w:t>
      </w:r>
    </w:p>
    <w:p>
      <w:r>
        <w:t xml:space="preserve">    __tablename__ = "roles"</w:t>
      </w:r>
    </w:p>
    <w:p/>
    <w:p>
      <w:r>
        <w:t xml:space="preserve">    id = Column(Integer, primary_key=True, autoincrement=True)</w:t>
      </w:r>
    </w:p>
    <w:p>
      <w:r>
        <w:t xml:space="preserve">    name = Column(String(50), unique=True, nullable=False)       # 如 超级管理员 / 护士长 / 护理员</w:t>
      </w:r>
    </w:p>
    <w:p>
      <w:r>
        <w:t xml:space="preserve">    code = Column(String(50), unique=True, nullable=False)       # admin / head_nurse / nurse</w:t>
      </w:r>
    </w:p>
    <w:p>
      <w:r>
        <w:t xml:space="preserve">    description = Column(String(255))</w:t>
      </w:r>
    </w:p>
    <w:p>
      <w:r>
        <w:br w:type="page"/>
      </w:r>
    </w:p>
    <w:p>
      <w:pPr>
        <w:jc w:val="right"/>
      </w:pPr>
      <w:r>
        <w:rPr>
          <w:b/>
        </w:rPr>
        <w:t>第 6 页</w:t>
      </w:r>
    </w:p>
    <w:p>
      <w:r>
        <w:t xml:space="preserve">    is_system = Column(Boolean, default=False)                   # 系统内置角色，不可删除</w:t>
      </w:r>
    </w:p>
    <w:p>
      <w:r>
        <w:t xml:space="preserve">    created_at = Column(DateTime, default=datetime.utcnow)</w:t>
      </w:r>
    </w:p>
    <w:p/>
    <w:p>
      <w:r>
        <w:t xml:space="preserve">    permissions = relationship("Permission", secondary=role_permission, lazy="joined")</w:t>
      </w:r>
    </w:p>
    <w:p>
      <w:r>
        <w:t xml:space="preserve">    users = relationship("User", back_populates="role_obj")</w:t>
      </w:r>
    </w:p>
    <w:p/>
    <w:p/>
    <w:p>
      <w:r>
        <w:t>class User(Base):</w:t>
      </w:r>
    </w:p>
    <w:p>
      <w:r>
        <w:t xml:space="preserve">    """系统用户"""</w:t>
      </w:r>
    </w:p>
    <w:p>
      <w:r>
        <w:t xml:space="preserve">    __tablename__ = "users"</w:t>
      </w:r>
    </w:p>
    <w:p/>
    <w:p>
      <w:r>
        <w:t xml:space="preserve">    id = Column(Integer, primary_key=True, autoincrement=True)</w:t>
      </w:r>
    </w:p>
    <w:p>
      <w:r>
        <w:t xml:space="preserve">    username = Column(String(50), unique=True, nullable=False, index=True)</w:t>
      </w:r>
    </w:p>
    <w:p>
      <w:r>
        <w:t xml:space="preserve">    password_hash = Column(String(255), nullable=False)</w:t>
      </w:r>
    </w:p>
    <w:p>
      <w:r>
        <w:t xml:space="preserve">    real_name = Column(String(50), nullable=False)</w:t>
      </w:r>
    </w:p>
    <w:p>
      <w:r>
        <w:t xml:space="preserve">    phone = Column(String(20))</w:t>
      </w:r>
    </w:p>
    <w:p>
      <w:r>
        <w:t xml:space="preserve">    # 保留旧 role 字段做向后兼容，新增 role_id 关联角色表</w:t>
      </w:r>
    </w:p>
    <w:p>
      <w:r>
        <w:t xml:space="preserve">    role = Column(String(20), nullable=False, default="nurse")   # admin / nurse（旧）</w:t>
      </w:r>
    </w:p>
    <w:p>
      <w:r>
        <w:t xml:space="preserve">    role_id = Column(Integer, ForeignKey("roles.id"), nullable=True)</w:t>
      </w:r>
    </w:p>
    <w:p>
      <w:r>
        <w:t xml:space="preserve">    is_active = Column(Boolean, default=True)</w:t>
      </w:r>
    </w:p>
    <w:p>
      <w:r>
        <w:t xml:space="preserve">    created_at = Column(DateTime, default=datetime.utcnow)</w:t>
      </w:r>
    </w:p>
    <w:p/>
    <w:p>
      <w:r>
        <w:t xml:space="preserve">    role_obj = relationship("Role", back_populates="users")</w:t>
      </w:r>
    </w:p>
    <w:p/>
    <w:p>
      <w:r>
        <w:t xml:space="preserve">    @property</w:t>
      </w:r>
    </w:p>
    <w:p>
      <w:r>
        <w:t xml:space="preserve">    def permission_codes(self):</w:t>
      </w:r>
    </w:p>
    <w:p>
      <w:r>
        <w:t xml:space="preserve">        """获取该用户所有权限 code 列表"""</w:t>
      </w:r>
    </w:p>
    <w:p>
      <w:r>
        <w:t xml:space="preserve">        if self.role_obj:</w:t>
      </w:r>
    </w:p>
    <w:p>
      <w:r>
        <w:t xml:space="preserve">            return [p.code for p in self.role_obj.permissions]</w:t>
      </w:r>
    </w:p>
    <w:p>
      <w:r>
        <w:t xml:space="preserve">        # 旧逻辑兜底：admin 拥有全部权限</w:t>
      </w:r>
    </w:p>
    <w:p>
      <w:r>
        <w:t xml:space="preserve">        if self.role == "admin":</w:t>
      </w:r>
    </w:p>
    <w:p>
      <w:r>
        <w:t xml:space="preserve">            return ["*"]</w:t>
      </w:r>
    </w:p>
    <w:p>
      <w:r>
        <w:t xml:space="preserve">        return []</w:t>
      </w:r>
    </w:p>
    <w:p/>
    <w:p>
      <w:r>
        <w:t xml:space="preserve">    def has_permission(self, code: str) -&gt; bool:</w:t>
      </w:r>
    </w:p>
    <w:p>
      <w:r>
        <w:t xml:space="preserve">        codes = self.permission_codes</w:t>
      </w:r>
    </w:p>
    <w:p>
      <w:r>
        <w:t xml:space="preserve">        return "*" in codes or code in codes</w:t>
      </w:r>
    </w:p>
    <w:p/>
    <w:p/>
    <w:p>
      <w:r>
        <w:t># ==================== 业务模型 ====================</w:t>
      </w:r>
    </w:p>
    <w:p/>
    <w:p>
      <w:r>
        <w:t>class Elder(Base):</w:t>
      </w:r>
    </w:p>
    <w:p>
      <w:r>
        <w:t xml:space="preserve">    """老人信息"""</w:t>
      </w:r>
    </w:p>
    <w:p>
      <w:r>
        <w:t xml:space="preserve">    __tablename__ = "elders"</w:t>
      </w:r>
    </w:p>
    <w:p/>
    <w:p>
      <w:r>
        <w:t xml:space="preserve">    id = Column(Integer, primary_key=True, autoincrement=True)</w:t>
      </w:r>
    </w:p>
    <w:p>
      <w:r>
        <w:t xml:space="preserve">    name = Column(String(50), nullable=False)</w:t>
      </w:r>
    </w:p>
    <w:p>
      <w:r>
        <w:t xml:space="preserve">    gender = Column(String(10), nullable=False)</w:t>
      </w:r>
    </w:p>
    <w:p>
      <w:r>
        <w:t xml:space="preserve">    id_card = Column(String(18), unique=True)</w:t>
      </w:r>
    </w:p>
    <w:p>
      <w:r>
        <w:t xml:space="preserve">    birth_date = Column(Date, nullable=False)</w:t>
      </w:r>
    </w:p>
    <w:p>
      <w:r>
        <w:br w:type="page"/>
      </w:r>
    </w:p>
    <w:p>
      <w:pPr>
        <w:jc w:val="right"/>
      </w:pPr>
      <w:r>
        <w:rPr>
          <w:b/>
        </w:rPr>
        <w:t>第 7 页</w:t>
      </w:r>
    </w:p>
    <w:p>
      <w:r>
        <w:t xml:space="preserve">    phone = Column(String(20))</w:t>
      </w:r>
    </w:p>
    <w:p>
      <w:r>
        <w:t xml:space="preserve">    emergency_contact = Column(String(50))</w:t>
      </w:r>
    </w:p>
    <w:p>
      <w:r>
        <w:t xml:space="preserve">    emergency_phone = Column(String(20))</w:t>
      </w:r>
    </w:p>
    <w:p>
      <w:r>
        <w:t xml:space="preserve">    address = Column(String(200))</w:t>
      </w:r>
    </w:p>
    <w:p>
      <w:r>
        <w:t xml:space="preserve">    status = Column(String(20), default=ElderStatus.CHECKED_IN.value)</w:t>
      </w:r>
    </w:p>
    <w:p>
      <w:r>
        <w:t xml:space="preserve">    check_in_date = Column(Date, nullable=False)</w:t>
      </w:r>
    </w:p>
    <w:p>
      <w:r>
        <w:t xml:space="preserve">    check_out_date = Column(Date, nullable=True)</w:t>
      </w:r>
    </w:p>
    <w:p>
      <w:r>
        <w:t xml:space="preserve">    room_number = Column(String(20))</w:t>
      </w:r>
    </w:p>
    <w:p>
      <w:r>
        <w:t xml:space="preserve">    bed_number = Column(String(20))</w:t>
      </w:r>
    </w:p>
    <w:p>
      <w:r>
        <w:t xml:space="preserve">    care_level = Column(String(20), default=CareLevel.BASIC.value)</w:t>
      </w:r>
    </w:p>
    <w:p>
      <w:r>
        <w:t xml:space="preserve">    monthly_fee = Column(Float, default=0.0)</w:t>
      </w:r>
    </w:p>
    <w:p>
      <w:r>
        <w:t xml:space="preserve">    medical_history = Column(Text)</w:t>
      </w:r>
    </w:p>
    <w:p>
      <w:r>
        <w:t xml:space="preserve">    allergies = Column(Text)</w:t>
      </w:r>
    </w:p>
    <w:p>
      <w:r>
        <w:t xml:space="preserve">    notes = Column(Text)</w:t>
      </w:r>
    </w:p>
    <w:p>
      <w:r>
        <w:t xml:space="preserve">    created_at = Column(DateTime, default=datetime.utcnow)</w:t>
      </w:r>
    </w:p>
    <w:p>
      <w:r>
        <w:t xml:space="preserve">    updated_at = Column(DateTime, default=datetime.utcnow, onupdate=datetime.utcnow)</w:t>
      </w:r>
    </w:p>
    <w:p/>
    <w:p>
      <w:r>
        <w:t xml:space="preserve">    care_records = relationship("CareRecord", back_populates="elder")</w:t>
      </w:r>
    </w:p>
    <w:p>
      <w:r>
        <w:t xml:space="preserve">    bills = relationship("Bill", back_populates="elder")</w:t>
      </w:r>
    </w:p>
    <w:p>
      <w:r>
        <w:t xml:space="preserve">    contracts = relationship("Contract", back_populates="elder")</w:t>
      </w:r>
    </w:p>
    <w:p>
      <w:r>
        <w:t xml:space="preserve">    medications = relationship("Medication", back_populates="elder")</w:t>
      </w:r>
    </w:p>
    <w:p/>
    <w:p/>
    <w:p>
      <w:r>
        <w:t>class CareRecord(Base):</w:t>
      </w:r>
    </w:p>
    <w:p>
      <w:r>
        <w:t xml:space="preserve">    """护理记录"""</w:t>
      </w:r>
    </w:p>
    <w:p>
      <w:r>
        <w:t xml:space="preserve">    __tablename__ = "care_records"</w:t>
      </w:r>
    </w:p>
    <w:p/>
    <w:p>
      <w:r>
        <w:t xml:space="preserve">    id = Column(Integer, primary_key=True, autoincrement=True)</w:t>
      </w:r>
    </w:p>
    <w:p>
      <w:r>
        <w:t xml:space="preserve">    elder_id = Column(Integer, ForeignKey("elders.id"), nullable=False, index=True)</w:t>
      </w:r>
    </w:p>
    <w:p>
      <w:r>
        <w:t xml:space="preserve">    nurse_id = Column(Integer, ForeignKey("users.id"), nullable=False)</w:t>
      </w:r>
    </w:p>
    <w:p>
      <w:r>
        <w:t xml:space="preserve">    record_date = Column(Date, default=date.today, nullable=False)</w:t>
      </w:r>
    </w:p>
    <w:p>
      <w:r>
        <w:t xml:space="preserve">    record_time = Column(DateTime, default=datetime.utcnow, nullable=False)</w:t>
      </w:r>
    </w:p>
    <w:p>
      <w:r>
        <w:t xml:space="preserve">    care_type = Column(String(50), nullable=False)</w:t>
      </w:r>
    </w:p>
    <w:p>
      <w:r>
        <w:t xml:space="preserve">    description = Column(Text)</w:t>
      </w:r>
    </w:p>
    <w:p>
      <w:r>
        <w:t xml:space="preserve">    is_abnormal = Column(Boolean, default=False)</w:t>
      </w:r>
    </w:p>
    <w:p>
      <w:r>
        <w:t xml:space="preserve">    abnormal_detail = Column(Text)</w:t>
      </w:r>
    </w:p>
    <w:p>
      <w:r>
        <w:t xml:space="preserve">    photo_url = Column(String(500))</w:t>
      </w:r>
    </w:p>
    <w:p>
      <w:r>
        <w:t xml:space="preserve">    created_at = Column(DateTime, default=datetime.utcnow)</w:t>
      </w:r>
    </w:p>
    <w:p/>
    <w:p>
      <w:r>
        <w:t xml:space="preserve">    elder = relationship("Elder", back_populates="care_records")</w:t>
      </w:r>
    </w:p>
    <w:p/>
    <w:p/>
    <w:p>
      <w:r>
        <w:t>class Bill(Base):</w:t>
      </w:r>
    </w:p>
    <w:p>
      <w:r>
        <w:t xml:space="preserve">    """费用账单"""</w:t>
      </w:r>
    </w:p>
    <w:p>
      <w:r>
        <w:t xml:space="preserve">    __tablename__ = "bills"</w:t>
      </w:r>
    </w:p>
    <w:p/>
    <w:p>
      <w:r>
        <w:t xml:space="preserve">    id = Column(Integer, primary_key=True, autoincrement=True)</w:t>
      </w:r>
    </w:p>
    <w:p>
      <w:r>
        <w:t xml:space="preserve">    elder_id = Column(Integer, ForeignKey("elders.id"), nullable=False, index=True)</w:t>
      </w:r>
    </w:p>
    <w:p>
      <w:r>
        <w:t xml:space="preserve">    bill_month = Column(String(7), nullable=False)</w:t>
      </w:r>
    </w:p>
    <w:p>
      <w:r>
        <w:t xml:space="preserve">    bill_items = Column(Text)</w:t>
      </w:r>
    </w:p>
    <w:p>
      <w:r>
        <w:br w:type="page"/>
      </w:r>
    </w:p>
    <w:p>
      <w:pPr>
        <w:jc w:val="right"/>
      </w:pPr>
      <w:r>
        <w:rPr>
          <w:b/>
        </w:rPr>
        <w:t>第 8 页</w:t>
      </w:r>
    </w:p>
    <w:p>
      <w:r>
        <w:t xml:space="preserve">    total_amount = Column(Float, nullable=False)</w:t>
      </w:r>
    </w:p>
    <w:p>
      <w:r>
        <w:t xml:space="preserve">    paid_amount = Column(Float, default=0.0)</w:t>
      </w:r>
    </w:p>
    <w:p>
      <w:r>
        <w:t xml:space="preserve">    status = Column(String(20), default=PaymentStatus.UNPAID.value)</w:t>
      </w:r>
    </w:p>
    <w:p>
      <w:r>
        <w:t xml:space="preserve">    due_date = Column(Date, nullable=False)</w:t>
      </w:r>
    </w:p>
    <w:p>
      <w:r>
        <w:t xml:space="preserve">    paid_date = Column(Date, nullable=True)</w:t>
      </w:r>
    </w:p>
    <w:p>
      <w:r>
        <w:t xml:space="preserve">    created_at = Column(DateTime, default=datetime.utcnow)</w:t>
      </w:r>
    </w:p>
    <w:p/>
    <w:p>
      <w:r>
        <w:t xml:space="preserve">    elder = relationship("Elder", back_populates="bills")</w:t>
      </w:r>
    </w:p>
    <w:p/>
    <w:p/>
    <w:p>
      <w:r>
        <w:t>class Contract(Base):</w:t>
      </w:r>
    </w:p>
    <w:p>
      <w:r>
        <w:t xml:space="preserve">    """服务合同"""</w:t>
      </w:r>
    </w:p>
    <w:p>
      <w:r>
        <w:t xml:space="preserve">    __tablename__ = "contracts"</w:t>
      </w:r>
    </w:p>
    <w:p/>
    <w:p>
      <w:r>
        <w:t xml:space="preserve">    id = Column(Integer, primary_key=True, autoincrement=True)</w:t>
      </w:r>
    </w:p>
    <w:p>
      <w:r>
        <w:t xml:space="preserve">    elder_id = Column(Integer, ForeignKey("elders.id"), nullable=False, index=True)</w:t>
      </w:r>
    </w:p>
    <w:p>
      <w:r>
        <w:t xml:space="preserve">    contract_no = Column(String(50), unique=True, nullable=False)</w:t>
      </w:r>
    </w:p>
    <w:p>
      <w:r>
        <w:t xml:space="preserve">    contract_name = Column(String(200), nullable=False)</w:t>
      </w:r>
    </w:p>
    <w:p>
      <w:r>
        <w:t xml:space="preserve">    total_amount = Column(Float, nullable=False)</w:t>
      </w:r>
    </w:p>
    <w:p>
      <w:r>
        <w:t xml:space="preserve">    start_date = Column(Date, nullable=False)</w:t>
      </w:r>
    </w:p>
    <w:p>
      <w:r>
        <w:t xml:space="preserve">    end_date = Column(Date, nullable=False)</w:t>
      </w:r>
    </w:p>
    <w:p>
      <w:r>
        <w:t xml:space="preserve">    payment_mode = Column(String(20), nullable=False, default="monthly")</w:t>
      </w:r>
    </w:p>
    <w:p>
      <w:r>
        <w:t xml:space="preserve">    status = Column(String(20), default="active")</w:t>
      </w:r>
    </w:p>
    <w:p>
      <w:r>
        <w:t xml:space="preserve">    notes = Column(Text)</w:t>
      </w:r>
    </w:p>
    <w:p>
      <w:r>
        <w:t xml:space="preserve">    created_at = Column(DateTime, default=datetime.utcnow)</w:t>
      </w:r>
    </w:p>
    <w:p>
      <w:r>
        <w:t xml:space="preserve">    updated_at = Column(DateTime, default=datetime.utcnow, onupdate=datetime.utcnow)</w:t>
      </w:r>
    </w:p>
    <w:p/>
    <w:p>
      <w:r>
        <w:t xml:space="preserve">    elder = relationship("Elder", back_populates="contracts")</w:t>
      </w:r>
    </w:p>
    <w:p>
      <w:r>
        <w:t xml:space="preserve">    payments = relationship("ContractPayment", back_populates="contract", order_by="ContractPayment.plan_date")</w:t>
      </w:r>
    </w:p>
    <w:p/>
    <w:p/>
    <w:p>
      <w:r>
        <w:t>class ContractPayment(Base):</w:t>
      </w:r>
    </w:p>
    <w:p>
      <w:r>
        <w:t xml:space="preserve">    """合同付款计划/记录"""</w:t>
      </w:r>
    </w:p>
    <w:p>
      <w:r>
        <w:t xml:space="preserve">    __tablename__ = "contract_payments"</w:t>
      </w:r>
    </w:p>
    <w:p/>
    <w:p>
      <w:r>
        <w:t xml:space="preserve">    id = Column(Integer, primary_key=True, autoincrement=True)</w:t>
      </w:r>
    </w:p>
    <w:p>
      <w:r>
        <w:t xml:space="preserve">    contract_id = Column(Integer, ForeignKey("contracts.id"), nullable=False, index=True)</w:t>
      </w:r>
    </w:p>
    <w:p>
      <w:r>
        <w:t xml:space="preserve">    payment_no = Column(Integer, nullable=False)</w:t>
      </w:r>
    </w:p>
    <w:p>
      <w:r>
        <w:t xml:space="preserve">    plan_date = Column(Date, nullable=False)</w:t>
      </w:r>
    </w:p>
    <w:p>
      <w:r>
        <w:t xml:space="preserve">    plan_amount = Column(Float, nullable=False)</w:t>
      </w:r>
    </w:p>
    <w:p>
      <w:r>
        <w:t xml:space="preserve">    actual_date = Column(Date, nullable=True)</w:t>
      </w:r>
    </w:p>
    <w:p>
      <w:r>
        <w:t xml:space="preserve">    actual_amount = Column(Float, default=0.0)</w:t>
      </w:r>
    </w:p>
    <w:p>
      <w:r>
        <w:t xml:space="preserve">    status = Column(String(20), default="pending")</w:t>
      </w:r>
    </w:p>
    <w:p>
      <w:r>
        <w:t xml:space="preserve">    notes = Column(Text)</w:t>
      </w:r>
    </w:p>
    <w:p>
      <w:r>
        <w:t xml:space="preserve">    created_at = Column(DateTime, default=datetime.utcnow)</w:t>
      </w:r>
    </w:p>
    <w:p/>
    <w:p>
      <w:r>
        <w:t xml:space="preserve">    contract = relationship("Contract", back_populates="payments")</w:t>
      </w:r>
    </w:p>
    <w:p/>
    <w:p/>
    <w:p>
      <w:r>
        <w:t>class Medication(Base):</w:t>
      </w:r>
    </w:p>
    <w:p>
      <w:r>
        <w:br w:type="page"/>
      </w:r>
    </w:p>
    <w:p>
      <w:pPr>
        <w:jc w:val="right"/>
      </w:pPr>
      <w:r>
        <w:rPr>
          <w:b/>
        </w:rPr>
        <w:t>第 9 页</w:t>
      </w:r>
    </w:p>
    <w:p>
      <w:r>
        <w:t xml:space="preserve">    """用药记录"""</w:t>
      </w:r>
    </w:p>
    <w:p>
      <w:r>
        <w:t xml:space="preserve">    __tablename__ = "medications"</w:t>
      </w:r>
    </w:p>
    <w:p/>
    <w:p>
      <w:r>
        <w:t xml:space="preserve">    id = Column(Integer, primary_key=True, autoincrement=True)</w:t>
      </w:r>
    </w:p>
    <w:p>
      <w:r>
        <w:t xml:space="preserve">    elder_id = Column(Integer, ForeignKey("elders.id"), nullable=False, index=True)</w:t>
      </w:r>
    </w:p>
    <w:p>
      <w:r>
        <w:t xml:space="preserve">    drug_name = Column(String(100), nullable=False)</w:t>
      </w:r>
    </w:p>
    <w:p>
      <w:r>
        <w:t xml:space="preserve">    dosage = Column(String(50))</w:t>
      </w:r>
    </w:p>
    <w:p>
      <w:r>
        <w:t xml:space="preserve">    frequency = Column(String(50))</w:t>
      </w:r>
    </w:p>
    <w:p>
      <w:r>
        <w:t xml:space="preserve">    start_date = Column(Date, nullable=False)</w:t>
      </w:r>
    </w:p>
    <w:p>
      <w:r>
        <w:t xml:space="preserve">    end_date = Column(Date, nullable=True)</w:t>
      </w:r>
    </w:p>
    <w:p>
      <w:r>
        <w:t xml:space="preserve">    is_active = Column(Boolean, default=True)</w:t>
      </w:r>
    </w:p>
    <w:p>
      <w:r>
        <w:t xml:space="preserve">    notes = Column(Text)</w:t>
      </w:r>
    </w:p>
    <w:p>
      <w:r>
        <w:t xml:space="preserve">    created_at = Column(DateTime, default=datetime.utcnow)</w:t>
      </w:r>
    </w:p>
    <w:p/>
    <w:p>
      <w:r>
        <w:t xml:space="preserve">    elder = relationship("Elder", back_populates="medications")</w:t>
      </w:r>
    </w:p>
    <w:p/>
    <w:p/>
    <w:p>
      <w:r>
        <w:t>class MedicationLog(Base):</w:t>
      </w:r>
    </w:p>
    <w:p>
      <w:r>
        <w:t xml:space="preserve">    """用药执行记录"""</w:t>
      </w:r>
    </w:p>
    <w:p>
      <w:r>
        <w:t xml:space="preserve">    __tablename__ = "medication_logs"</w:t>
      </w:r>
    </w:p>
    <w:p/>
    <w:p>
      <w:r>
        <w:t xml:space="preserve">    id = Column(Integer, primary_key=True, autoincrement=True)</w:t>
      </w:r>
    </w:p>
    <w:p>
      <w:r>
        <w:t xml:space="preserve">    medication_id = Column(Integer, ForeignKey("medications.id"), nullable=False)</w:t>
      </w:r>
    </w:p>
    <w:p>
      <w:r>
        <w:t xml:space="preserve">    nurse_id = Column(Integer, ForeignKey("users.id"), nullable=False)</w:t>
      </w:r>
    </w:p>
    <w:p>
      <w:r>
        <w:t xml:space="preserve">    log_time = Column(DateTime, default=datetime.utcnow, nullable=False)</w:t>
      </w:r>
    </w:p>
    <w:p>
      <w:r>
        <w:t xml:space="preserve">    is_taken = Column(Boolean, default=True)</w:t>
      </w:r>
    </w:p>
    <w:p>
      <w:r>
        <w:t xml:space="preserve">    notes = Column(Text)</w:t>
      </w:r>
    </w:p>
    <w:p/>
    <w:p/>
    <w:p>
      <w:r>
        <w:t>class ShiftRecord(Base):</w:t>
      </w:r>
    </w:p>
    <w:p>
      <w:r>
        <w:t xml:space="preserve">    """交接班记录"""</w:t>
      </w:r>
    </w:p>
    <w:p>
      <w:r>
        <w:t xml:space="preserve">    __tablename__ = "shift_records"</w:t>
      </w:r>
    </w:p>
    <w:p/>
    <w:p>
      <w:r>
        <w:t xml:space="preserve">    id = Column(Integer, primary_key=True, autoincrement=True)</w:t>
      </w:r>
    </w:p>
    <w:p>
      <w:r>
        <w:t xml:space="preserve">    shift_date = Column(Date, default=date.today, nullable=False)</w:t>
      </w:r>
    </w:p>
    <w:p>
      <w:r>
        <w:t xml:space="preserve">    shift_type = Column(String(20), nullable=False)</w:t>
      </w:r>
    </w:p>
    <w:p>
      <w:r>
        <w:t xml:space="preserve">    from_nurse_id = Column(Integer, ForeignKey("users.id"), nullable=False)</w:t>
      </w:r>
    </w:p>
    <w:p>
      <w:r>
        <w:t xml:space="preserve">    to_nurse_id = Column(Integer, ForeignKey("users.id"), nullable=False)</w:t>
      </w:r>
    </w:p>
    <w:p>
      <w:r>
        <w:t xml:space="preserve">    summary = Column(Text)</w:t>
      </w:r>
    </w:p>
    <w:p>
      <w:r>
        <w:t xml:space="preserve">    special_notes = Column(Text)</w:t>
      </w:r>
    </w:p>
    <w:p>
      <w:r>
        <w:t xml:space="preserve">    created_at = Column(DateTime, default=datetime.utcnow)</w:t>
      </w:r>
    </w:p>
    <w:p/>
    <w:p/>
    <w:p>
      <w:r>
        <w:t>class VitalSigns(Base):</w:t>
      </w:r>
    </w:p>
    <w:p>
      <w:r>
        <w:t xml:space="preserve">    """生命体征记录"""</w:t>
      </w:r>
    </w:p>
    <w:p>
      <w:r>
        <w:t xml:space="preserve">    __tablename__ = "vital_signs"</w:t>
      </w:r>
    </w:p>
    <w:p/>
    <w:p>
      <w:r>
        <w:t xml:space="preserve">    id = Column(Integer, primary_key=True, autoincrement=True)</w:t>
      </w:r>
    </w:p>
    <w:p>
      <w:r>
        <w:t xml:space="preserve">    elder_id = Column(Integer, ForeignKey("elders.id"), nullable=False, index=True)</w:t>
      </w:r>
    </w:p>
    <w:p>
      <w:r>
        <w:t xml:space="preserve">    nurse_id = Column(Integer, ForeignKey("users.id"), nullable=False)</w:t>
      </w:r>
    </w:p>
    <w:p>
      <w:r>
        <w:br w:type="page"/>
      </w:r>
    </w:p>
    <w:p>
      <w:pPr>
        <w:jc w:val="right"/>
      </w:pPr>
      <w:r>
        <w:rPr>
          <w:b/>
        </w:rPr>
        <w:t>第 10 页</w:t>
      </w:r>
    </w:p>
    <w:p>
      <w:r>
        <w:t xml:space="preserve">    record_date = Column(Date, default=date.today, nullable=False)</w:t>
      </w:r>
    </w:p>
    <w:p>
      <w:r>
        <w:t xml:space="preserve">    record_time = Column(DateTime, default=datetime.utcnow, nullable=False)</w:t>
      </w:r>
    </w:p>
    <w:p>
      <w:r>
        <w:t xml:space="preserve">    blood_pressure_systolic = Column(Integer, nullable=True)</w:t>
      </w:r>
    </w:p>
    <w:p>
      <w:r>
        <w:t xml:space="preserve">    blood_pressure_diastolic = Column(Integer, nullable=True)</w:t>
      </w:r>
    </w:p>
    <w:p>
      <w:r>
        <w:t xml:space="preserve">    heart_rate = Column(Integer, nullable=True)</w:t>
      </w:r>
    </w:p>
    <w:p>
      <w:r>
        <w:t xml:space="preserve">    blood_sugar = Column(Float, nullable=True)</w:t>
      </w:r>
    </w:p>
    <w:p>
      <w:r>
        <w:t xml:space="preserve">    temperature = Column(Float, nullable=True)</w:t>
      </w:r>
    </w:p>
    <w:p>
      <w:r>
        <w:t xml:space="preserve">    oxygen_saturation = Column(Integer, nullable=True)</w:t>
      </w:r>
    </w:p>
    <w:p>
      <w:r>
        <w:t xml:space="preserve">    weight = Column(Float, nullable=True)</w:t>
      </w:r>
    </w:p>
    <w:p>
      <w:r>
        <w:t xml:space="preserve">    measurement_type = Column(String(20), default="routine")</w:t>
      </w:r>
    </w:p>
    <w:p>
      <w:r>
        <w:t xml:space="preserve">    notes = Column(Text)</w:t>
      </w:r>
    </w:p>
    <w:p>
      <w:r>
        <w:t xml:space="preserve">    is_abnormal = Column(Boolean, default=False)</w:t>
      </w:r>
    </w:p>
    <w:p>
      <w:r>
        <w:t xml:space="preserve">    created_at = Column(DateTime, default=datetime.utcnow)</w:t>
      </w:r>
    </w:p>
    <w:p/>
    <w:p>
      <w:r>
        <w:t xml:space="preserve">    elder = relationship("Elder", back_populates="vital_signs")</w:t>
      </w:r>
    </w:p>
    <w:p/>
    <w:p/>
    <w:p>
      <w:r>
        <w:t>class AlertRule(Base):</w:t>
      </w:r>
    </w:p>
    <w:p>
      <w:r>
        <w:t xml:space="preserve">    """异常告警规则"""</w:t>
      </w:r>
    </w:p>
    <w:p>
      <w:r>
        <w:t xml:space="preserve">    __tablename__ = "alert_rules"</w:t>
      </w:r>
    </w:p>
    <w:p/>
    <w:p>
      <w:r>
        <w:t xml:space="preserve">    id = Column(Integer, primary_key=True, autoincrement=True)</w:t>
      </w:r>
    </w:p>
    <w:p>
      <w:r>
        <w:t xml:space="preserve">    name = Column(String(100), nullable=False)</w:t>
      </w:r>
    </w:p>
    <w:p>
      <w:r>
        <w:t xml:space="preserve">    indicator = Column(String(50), nullable=False)</w:t>
      </w:r>
    </w:p>
    <w:p>
      <w:r>
        <w:t xml:space="preserve">    min_value = Column(Float, nullable=True)</w:t>
      </w:r>
    </w:p>
    <w:p>
      <w:r>
        <w:t xml:space="preserve">    max_value = Column(Float, nullable=True)</w:t>
      </w:r>
    </w:p>
    <w:p>
      <w:r>
        <w:t xml:space="preserve">    severity = Column(String(20), default="warning")</w:t>
      </w:r>
    </w:p>
    <w:p>
      <w:r>
        <w:t xml:space="preserve">    is_active = Column(Boolean, default=True)</w:t>
      </w:r>
    </w:p>
    <w:p>
      <w:r>
        <w:t xml:space="preserve">    created_at = Column(DateTime, default=datetime.utcnow)</w:t>
      </w:r>
    </w:p>
    <w:p/>
    <w:p/>
    <w:p>
      <w:r>
        <w:t>class Alert(Base):</w:t>
      </w:r>
    </w:p>
    <w:p>
      <w:r>
        <w:t xml:space="preserve">    """告警记录"""</w:t>
      </w:r>
    </w:p>
    <w:p>
      <w:r>
        <w:t xml:space="preserve">    __tablename__ = "alerts"</w:t>
      </w:r>
    </w:p>
    <w:p/>
    <w:p>
      <w:r>
        <w:t xml:space="preserve">    id = Column(Integer, primary_key=True, autoincrement=True)</w:t>
      </w:r>
    </w:p>
    <w:p>
      <w:r>
        <w:t xml:space="preserve">    elder_id = Column(Integer, ForeignKey("elders.id"), nullable=False, index=True)</w:t>
      </w:r>
    </w:p>
    <w:p>
      <w:r>
        <w:t xml:space="preserve">    vital_signs_id = Column(Integer, ForeignKey("vital_signs.id"), nullable=True)</w:t>
      </w:r>
    </w:p>
    <w:p>
      <w:r>
        <w:t xml:space="preserve">    rule_id = Column(Integer, ForeignKey("alert_rules.id"), nullable=True)</w:t>
      </w:r>
    </w:p>
    <w:p>
      <w:r>
        <w:t xml:space="preserve">    indicator = Column(String(50), nullable=False)</w:t>
      </w:r>
    </w:p>
    <w:p>
      <w:r>
        <w:t xml:space="preserve">    measured_value = Column(Float, nullable=False)</w:t>
      </w:r>
    </w:p>
    <w:p>
      <w:r>
        <w:t xml:space="preserve">    threshold_min = Column(Float, nullable=True)</w:t>
      </w:r>
    </w:p>
    <w:p>
      <w:r>
        <w:t xml:space="preserve">    threshold_max = Column(Float, nullable=True)</w:t>
      </w:r>
    </w:p>
    <w:p>
      <w:r>
        <w:t xml:space="preserve">    severity = Column(String(20), default="warning")</w:t>
      </w:r>
    </w:p>
    <w:p>
      <w:r>
        <w:t xml:space="preserve">    message = Column(String(500), nullable=False)</w:t>
      </w:r>
    </w:p>
    <w:p>
      <w:r>
        <w:t xml:space="preserve">    is_read = Column(Boolean, default=False)</w:t>
      </w:r>
    </w:p>
    <w:p>
      <w:r>
        <w:t xml:space="preserve">    is_resolved = Column(Boolean, default=False)</w:t>
      </w:r>
    </w:p>
    <w:p>
      <w:r>
        <w:t xml:space="preserve">    resolved_by = Column(Integer, ForeignKey("users.id"), nullable=True)</w:t>
      </w:r>
    </w:p>
    <w:p>
      <w:r>
        <w:t xml:space="preserve">    resolved_at = Column(DateTime, nullable=True)</w:t>
      </w:r>
    </w:p>
    <w:p>
      <w:r>
        <w:t xml:space="preserve">    created_at = Column(DateTime, default=datetime.utcnow)</w:t>
      </w:r>
    </w:p>
    <w:p>
      <w:r>
        <w:br w:type="page"/>
      </w:r>
    </w:p>
    <w:p>
      <w:pPr>
        <w:jc w:val="right"/>
      </w:pPr>
      <w:r>
        <w:rPr>
          <w:b/>
        </w:rPr>
        <w:t>第 11 页</w:t>
      </w:r>
    </w:p>
    <w:p/>
    <w:p/>
    <w:p>
      <w:r>
        <w:t># ==================== 通知推送 ====================</w:t>
      </w:r>
    </w:p>
    <w:p/>
    <w:p>
      <w:r>
        <w:t>class NotificationConfig(Base):</w:t>
      </w:r>
    </w:p>
    <w:p>
      <w:r>
        <w:t xml:space="preserve">    """通知渠道配置"""</w:t>
      </w:r>
    </w:p>
    <w:p>
      <w:r>
        <w:t xml:space="preserve">    __tablename__ = "notification_configs"</w:t>
      </w:r>
    </w:p>
    <w:p/>
    <w:p>
      <w:r>
        <w:t xml:space="preserve">    id = Column(Integer, primary_key=True, autoincrement=True)</w:t>
      </w:r>
    </w:p>
    <w:p>
      <w:r>
        <w:t xml:space="preserve">    name = Column(String(100), nullable=False)                 # 配置名称</w:t>
      </w:r>
    </w:p>
    <w:p>
      <w:r>
        <w:t xml:space="preserve">    channel = Column(String(20), nullable=False)               # wechat/sms/email/webhook</w:t>
      </w:r>
    </w:p>
    <w:p>
      <w:r>
        <w:t xml:space="preserve">    config_json = Column(Text, nullable=False)                 # JSON格式的渠道配置参数</w:t>
      </w:r>
    </w:p>
    <w:p>
      <w:r>
        <w:t xml:space="preserve">    is_active = Column(Boolean, default=True)</w:t>
      </w:r>
    </w:p>
    <w:p>
      <w:r>
        <w:t xml:space="preserve">    description = Column(String(200))</w:t>
      </w:r>
    </w:p>
    <w:p>
      <w:r>
        <w:t xml:space="preserve">    created_at = Column(DateTime, default=datetime.utcnow)</w:t>
      </w:r>
    </w:p>
    <w:p>
      <w:r>
        <w:t xml:space="preserve">    updated_at = Column(DateTime, default=datetime.utcnow, onupdate=datetime.utcnow)</w:t>
      </w:r>
    </w:p>
    <w:p/>
    <w:p/>
    <w:p>
      <w:r>
        <w:t>class NotificationLog(Base):</w:t>
      </w:r>
    </w:p>
    <w:p>
      <w:r>
        <w:t xml:space="preserve">    """通知发送日志"""</w:t>
      </w:r>
    </w:p>
    <w:p>
      <w:r>
        <w:t xml:space="preserve">    __tablename__ = "notification_logs"</w:t>
      </w:r>
    </w:p>
    <w:p/>
    <w:p>
      <w:r>
        <w:t xml:space="preserve">    id = Column(Integer, primary_key=True, autoincrement=True)</w:t>
      </w:r>
    </w:p>
    <w:p>
      <w:r>
        <w:t xml:space="preserve">    alert_id = Column(Integer, ForeignKey("alerts.id"), nullable=True, index=True)</w:t>
      </w:r>
    </w:p>
    <w:p>
      <w:r>
        <w:t xml:space="preserve">    channel = Column(String(20), nullable=False)               # wechat/sms/email/webhook</w:t>
      </w:r>
    </w:p>
    <w:p>
      <w:r>
        <w:t xml:space="preserve">    recipient = Column(String(200), nullable=False)             # 接收人标识</w:t>
      </w:r>
    </w:p>
    <w:p>
      <w:r>
        <w:t xml:space="preserve">    content = Column(Text, nullable=False)                      # 通知内容</w:t>
      </w:r>
    </w:p>
    <w:p>
      <w:r>
        <w:t xml:space="preserve">    status = Column(String(20), default="pending")             # pending/success/failed</w:t>
      </w:r>
    </w:p>
    <w:p>
      <w:r>
        <w:t xml:space="preserve">    error_msg = Column(Text, nullable=True)                     # 错误信息</w:t>
      </w:r>
    </w:p>
    <w:p>
      <w:r>
        <w:t xml:space="preserve">    sent_at = Column(DateTime, default=datetime.utcnow)</w:t>
      </w:r>
    </w:p>
    <w:p>
      <w:r>
        <w:t xml:space="preserve">    retry_count = Column(Integer, default=0)</w:t>
      </w:r>
    </w:p>
    <w:p/>
    <w:p/>
    <w:p>
      <w:r>
        <w:t>class AlertEscalationRule(Base):</w:t>
      </w:r>
    </w:p>
    <w:p>
      <w:r>
        <w:t xml:space="preserve">    """告警升级规则"""</w:t>
      </w:r>
    </w:p>
    <w:p>
      <w:r>
        <w:t xml:space="preserve">    __tablename__ = "alert_escalation_rules"</w:t>
      </w:r>
    </w:p>
    <w:p/>
    <w:p>
      <w:r>
        <w:t xml:space="preserve">    id = Column(Integer, primary_key=True, autoincrement=True)</w:t>
      </w:r>
    </w:p>
    <w:p>
      <w:r>
        <w:t xml:space="preserve">    name = Column(String(100), nullable=False)</w:t>
      </w:r>
    </w:p>
    <w:p>
      <w:r>
        <w:t xml:space="preserve">    severity = Column(String(20), nullable=False)               # warning/critical</w:t>
      </w:r>
    </w:p>
    <w:p>
      <w:r>
        <w:t xml:space="preserve">    delay_minutes = Column(Integer, nullable=False, default=30) # 超时分钟数</w:t>
      </w:r>
    </w:p>
    <w:p>
      <w:r>
        <w:t xml:space="preserve">    escalate_to = Column(String(50), nullable=False)            # 升级目标：user_id或角色名</w:t>
      </w:r>
    </w:p>
    <w:p>
      <w:r>
        <w:t xml:space="preserve">    is_active = Column(Boolean, default=True)</w:t>
      </w:r>
    </w:p>
    <w:p>
      <w:r>
        <w:t xml:space="preserve">    created_at = Column(DateTime, default=datetime.utcnow)</w:t>
      </w:r>
    </w:p>
    <w:p/>
    <w:p/>
    <w:p>
      <w:r>
        <w:t># ==================== 审批管理 ====================</w:t>
      </w:r>
    </w:p>
    <w:p/>
    <w:p>
      <w:r>
        <w:t>class Approval(Base):</w:t>
      </w:r>
    </w:p>
    <w:p>
      <w:r>
        <w:t xml:space="preserve">    """审批记录"""</w:t>
      </w:r>
    </w:p>
    <w:p>
      <w:r>
        <w:br w:type="page"/>
      </w:r>
    </w:p>
    <w:p>
      <w:pPr>
        <w:jc w:val="right"/>
      </w:pPr>
      <w:r>
        <w:rPr>
          <w:b/>
        </w:rPr>
        <w:t>第 12 页</w:t>
      </w:r>
    </w:p>
    <w:p>
      <w:r>
        <w:t xml:space="preserve">    __tablename__ = "approvals"</w:t>
      </w:r>
    </w:p>
    <w:p/>
    <w:p>
      <w:r>
        <w:t xml:space="preserve">    id = Column(Integer, primary_key=True, autoincrement=True)</w:t>
      </w:r>
    </w:p>
    <w:p>
      <w:r>
        <w:t xml:space="preserve">    title = Column(String(200), nullable=False)</w:t>
      </w:r>
    </w:p>
    <w:p>
      <w:r>
        <w:t xml:space="preserve">    type = Column(String(30), nullable=False)  # checkin / medication_change / leave / fee_adjust</w:t>
      </w:r>
    </w:p>
    <w:p>
      <w:r>
        <w:t xml:space="preserve">    content = Column(Text, nullable=True)       # JSON格式的详细内容</w:t>
      </w:r>
    </w:p>
    <w:p>
      <w:r>
        <w:t xml:space="preserve">    elder_id = Column(Integer, ForeignKey("elders.id"), nullable=True, index=True)</w:t>
      </w:r>
    </w:p>
    <w:p>
      <w:r>
        <w:t xml:space="preserve">    applicant_id = Column(Integer, ForeignKey("users.id"), nullable=False)</w:t>
      </w:r>
    </w:p>
    <w:p>
      <w:r>
        <w:t xml:space="preserve">    approver_id = Column(Integer, ForeignKey("users.id"), nullable=True)</w:t>
      </w:r>
    </w:p>
    <w:p>
      <w:r>
        <w:t xml:space="preserve">    status = Column(String(20), default="pending")  # pending / approved / rejected</w:t>
      </w:r>
    </w:p>
    <w:p>
      <w:r>
        <w:t xml:space="preserve">    comment = Column(Text, nullable=True)            # 审批意见</w:t>
      </w:r>
    </w:p>
    <w:p>
      <w:r>
        <w:t xml:space="preserve">    handled_at = Column(DateTime, nullable=True)</w:t>
      </w:r>
    </w:p>
    <w:p>
      <w:r>
        <w:t xml:space="preserve">    created_at = Column(DateTime, default=datetime.utcnow)</w:t>
      </w:r>
    </w:p>
    <w:p>
      <w:r>
        <w:t xml:space="preserve">    updated_at = Column(DateTime, default=datetime.utcnow, onupdate=datetime.utcnow)</w:t>
      </w:r>
    </w:p>
    <w:p/>
    <w:p/>
    <w:p>
      <w:r>
        <w:t># 补充 relationship</w:t>
      </w:r>
    </w:p>
    <w:p>
      <w:r>
        <w:t>Elder.vital_signs = relationship("VitalSigns", back_populates="elder")</w:t>
      </w:r>
    </w:p>
    <w:p>
      <w:r>
        <w:t>Elder.alerts = relationship("Alert", back_populates="elder", foreign_keys="Alert.elder_id")</w:t>
      </w:r>
    </w:p>
    <w:p>
      <w:r>
        <w:t>Alert.elder = relationship("Elder", back_populates="alerts", foreign_keys=[Alert.elder_id])</w:t>
      </w:r>
    </w:p>
    <w:p/>
    <w:p/>
    <w:p>
      <w:r>
        <w:t># ==================== 数据库连接 ====================</w:t>
      </w:r>
    </w:p>
    <w:p/>
    <w:p>
      <w:r>
        <w:t>engine = create_engine(DATABASE_URL, echo=False)</w:t>
      </w:r>
    </w:p>
    <w:p>
      <w:r>
        <w:t>SessionLocal = sessionmaker(bind=engine, autocommit=False, autoflush=False)</w:t>
      </w:r>
    </w:p>
    <w:p/>
    <w:p/>
    <w:p>
      <w:r>
        <w:t>def init_db():</w:t>
      </w:r>
    </w:p>
    <w:p>
      <w:r>
        <w:t xml:space="preserve">    """初始化数据库表，并写入默认权限/角色数据"""</w:t>
      </w:r>
    </w:p>
    <w:p>
      <w:r>
        <w:t xml:space="preserve">    Base.metadata.create_all(bind=engine)</w:t>
      </w:r>
    </w:p>
    <w:p>
      <w:r>
        <w:t xml:space="preserve">    _seed_permissions_and_roles()</w:t>
      </w:r>
    </w:p>
    <w:p/>
    <w:p/>
    <w:p>
      <w:r>
        <w:t>def _seed_permissions_and_roles():</w:t>
      </w:r>
    </w:p>
    <w:p>
      <w:r>
        <w:t xml:space="preserve">    """写入系统内置权限点和角色（幂等操作，支持增量添加新权限）"""</w:t>
      </w:r>
    </w:p>
    <w:p>
      <w:r>
        <w:t xml:space="preserve">    db = SessionLocal()</w:t>
      </w:r>
    </w:p>
    <w:p>
      <w:r>
        <w:t xml:space="preserve">    try:</w:t>
      </w:r>
    </w:p>
    <w:p>
      <w:r>
        <w:t xml:space="preserve">        # ---------- 权限点定义 ----------</w:t>
      </w:r>
    </w:p>
    <w:p>
      <w:r>
        <w:t xml:space="preserve">        perms_def = [</w:t>
      </w:r>
    </w:p>
    <w:p>
      <w:r>
        <w:t xml:space="preserve">            # 老人管理</w:t>
      </w:r>
    </w:p>
    <w:p>
      <w:r>
        <w:t xml:space="preserve">            ("elder:view",          "查看老人",       "老人管理"),</w:t>
      </w:r>
    </w:p>
    <w:p>
      <w:r>
        <w:t xml:space="preserve">            ("elder:create",        "新增老人",       "老人管理"),</w:t>
      </w:r>
    </w:p>
    <w:p>
      <w:r>
        <w:t xml:space="preserve">            ("elder:edit",          "编辑老人",       "老人管理"),</w:t>
      </w:r>
    </w:p>
    <w:p>
      <w:r>
        <w:t xml:space="preserve">            ("elder:delete",        "删除老人",       "老人管理"),</w:t>
      </w:r>
    </w:p>
    <w:p>
      <w:r>
        <w:t xml:space="preserve">            # 护理记录</w:t>
      </w:r>
    </w:p>
    <w:p>
      <w:r>
        <w:t xml:space="preserve">            ("care:view",           "查看护理记录",   "护理记录"),</w:t>
      </w:r>
    </w:p>
    <w:p>
      <w:r>
        <w:t xml:space="preserve">            ("care:create",         "新增护理记录",   "护理记录"),</w:t>
      </w:r>
    </w:p>
    <w:p>
      <w:r>
        <w:t xml:space="preserve">            ("care:edit",           "编辑护理记录",   "护理记录"),</w:t>
      </w:r>
    </w:p>
    <w:p>
      <w:r>
        <w:t xml:space="preserve">            # 费用账单</w:t>
      </w:r>
    </w:p>
    <w:p>
      <w:r>
        <w:br w:type="page"/>
      </w:r>
    </w:p>
    <w:p>
      <w:pPr>
        <w:jc w:val="right"/>
      </w:pPr>
      <w:r>
        <w:rPr>
          <w:b/>
        </w:rPr>
        <w:t>第 13 页</w:t>
      </w:r>
    </w:p>
    <w:p>
      <w:r>
        <w:t xml:space="preserve">            ("bill:view",           "查看账单",       "费用账单"),</w:t>
      </w:r>
    </w:p>
    <w:p>
      <w:r>
        <w:t xml:space="preserve">            ("bill:create",         "创建账单",       "费用账单"),</w:t>
      </w:r>
    </w:p>
    <w:p>
      <w:r>
        <w:t xml:space="preserve">            ("bill:pay",            "标记收款",       "费用账单"),</w:t>
      </w:r>
    </w:p>
    <w:p>
      <w:r>
        <w:t xml:space="preserve">            # 用药管理</w:t>
      </w:r>
    </w:p>
    <w:p>
      <w:r>
        <w:t xml:space="preserve">            ("medication:view",     "查看用药",       "用药管理"),</w:t>
      </w:r>
    </w:p>
    <w:p>
      <w:r>
        <w:t xml:space="preserve">            ("medication:create",   "新增用药",       "用药管理"),</w:t>
      </w:r>
    </w:p>
    <w:p>
      <w:r>
        <w:t xml:space="preserve">            ("medication:log",      "记录执行",       "用药管理"),</w:t>
      </w:r>
    </w:p>
    <w:p>
      <w:r>
        <w:t xml:space="preserve">            # 交接班</w:t>
      </w:r>
    </w:p>
    <w:p>
      <w:r>
        <w:t xml:space="preserve">            ("shift:view",          "查看交接班",     "交接班"),</w:t>
      </w:r>
    </w:p>
    <w:p>
      <w:r>
        <w:t xml:space="preserve">            ("shift:create",        "创建交接班",     "交接班"),</w:t>
      </w:r>
    </w:p>
    <w:p>
      <w:r>
        <w:t xml:space="preserve">            # 生命体征</w:t>
      </w:r>
    </w:p>
    <w:p>
      <w:r>
        <w:t xml:space="preserve">            ("vital:view",          "查看体征",       "生命体征"),</w:t>
      </w:r>
    </w:p>
    <w:p>
      <w:r>
        <w:t xml:space="preserve">            ("vital:create",        "录入体征",       "生命体征"),</w:t>
      </w:r>
    </w:p>
    <w:p>
      <w:r>
        <w:t xml:space="preserve">            # 告警</w:t>
      </w:r>
    </w:p>
    <w:p>
      <w:r>
        <w:t xml:space="preserve">            ("alert:view",          "查看告警",       "告警中心"),</w:t>
      </w:r>
    </w:p>
    <w:p>
      <w:r>
        <w:t xml:space="preserve">            ("alert:resolve",       "处理告警",       "告警中心"),</w:t>
      </w:r>
    </w:p>
    <w:p>
      <w:r>
        <w:t xml:space="preserve">            ("alert:rule",          "管理规则",       "告警中心"),</w:t>
      </w:r>
    </w:p>
    <w:p>
      <w:r>
        <w:t xml:space="preserve">            # 报表</w:t>
      </w:r>
    </w:p>
    <w:p>
      <w:r>
        <w:t xml:space="preserve">            ("report:view",         "查看报表",       "报表中心"),</w:t>
      </w:r>
    </w:p>
    <w:p>
      <w:r>
        <w:t xml:space="preserve">            ("report:export",       "导出报表",       "报表中心"),</w:t>
      </w:r>
    </w:p>
    <w:p>
      <w:r>
        <w:t xml:space="preserve">            # 系统管理</w:t>
      </w:r>
    </w:p>
    <w:p>
      <w:r>
        <w:t xml:space="preserve">            ("system:user",         "用户管理",       "系统设置"),</w:t>
      </w:r>
    </w:p>
    <w:p>
      <w:r>
        <w:t xml:space="preserve">            ("system:role",         "角色管理",       "系统设置"),</w:t>
      </w:r>
    </w:p>
    <w:p>
      <w:r>
        <w:t xml:space="preserve">            # 审批管理</w:t>
      </w:r>
    </w:p>
    <w:p>
      <w:r>
        <w:t xml:space="preserve">            ("approval:view",       "查看审批",       "审批管理"),</w:t>
      </w:r>
    </w:p>
    <w:p>
      <w:r>
        <w:t xml:space="preserve">            ("approval:create",     "发起审批",       "审批管理"),</w:t>
      </w:r>
    </w:p>
    <w:p>
      <w:r>
        <w:t xml:space="preserve">            ("approval:approve",    "审批处理",       "审批管理"),</w:t>
      </w:r>
    </w:p>
    <w:p>
      <w:r>
        <w:t xml:space="preserve">            # 合同付款</w:t>
      </w:r>
    </w:p>
    <w:p>
      <w:r>
        <w:t xml:space="preserve">            ("contract:view",       "查看合同",       "合同付款"),</w:t>
      </w:r>
    </w:p>
    <w:p>
      <w:r>
        <w:t xml:space="preserve">            ("contract:create",     "创建合同",       "合同付款"),</w:t>
      </w:r>
    </w:p>
    <w:p>
      <w:r>
        <w:t xml:space="preserve">            ("contract:pay",        "标记付款",       "合同付款"),</w:t>
      </w:r>
    </w:p>
    <w:p>
      <w:r>
        <w:t xml:space="preserve">            # 通知推送</w:t>
      </w:r>
    </w:p>
    <w:p>
      <w:r>
        <w:t xml:space="preserve">            ("notify:config",       "通知配置管理",   "通知推送"),</w:t>
      </w:r>
    </w:p>
    <w:p>
      <w:r>
        <w:t xml:space="preserve">            ("notify:view",         "查看通知日志",   "通知推送"),</w:t>
      </w:r>
    </w:p>
    <w:p>
      <w:r>
        <w:t xml:space="preserve">            ("alert:escalation",    "告警升级规则",   "通知推送"),</w:t>
      </w:r>
    </w:p>
    <w:p>
      <w:r>
        <w:t xml:space="preserve">        ]</w:t>
      </w:r>
    </w:p>
    <w:p/>
    <w:p>
      <w:r>
        <w:t xml:space="preserve">        perm_objs = {}</w:t>
      </w:r>
    </w:p>
    <w:p>
      <w:r>
        <w:t xml:space="preserve">        existing_count = db.query(Permission).count()</w:t>
      </w:r>
    </w:p>
    <w:p/>
    <w:p>
      <w:r>
        <w:t xml:space="preserve">        for code, name, module in perms_def:</w:t>
      </w:r>
    </w:p>
    <w:p>
      <w:r>
        <w:t xml:space="preserve">            existing = db.query(Permission).filter(Permission.code == code).first()</w:t>
      </w:r>
    </w:p>
    <w:p>
      <w:r>
        <w:t xml:space="preserve">            if existing:</w:t>
      </w:r>
    </w:p>
    <w:p>
      <w:r>
        <w:t xml:space="preserve">                perm_objs[code] = existing</w:t>
      </w:r>
    </w:p>
    <w:p>
      <w:r>
        <w:t xml:space="preserve">            else:</w:t>
      </w:r>
    </w:p>
    <w:p>
      <w:r>
        <w:t xml:space="preserve">                p = Permission(code=code, name=name, module=module)</w:t>
      </w:r>
    </w:p>
    <w:p>
      <w:r>
        <w:t xml:space="preserve">                db.add(p)</w:t>
      </w:r>
    </w:p>
    <w:p>
      <w:r>
        <w:t xml:space="preserve">                db.flush()</w:t>
      </w:r>
    </w:p>
    <w:p>
      <w:r>
        <w:t xml:space="preserve">                perm_objs[code] = p</w:t>
      </w:r>
    </w:p>
    <w:p/>
    <w:p>
      <w:r>
        <w:br w:type="page"/>
      </w:r>
    </w:p>
    <w:p>
      <w:pPr>
        <w:jc w:val="right"/>
      </w:pPr>
      <w:r>
        <w:rPr>
          <w:b/>
        </w:rPr>
        <w:t>第 14 页</w:t>
      </w:r>
    </w:p>
    <w:p>
      <w:r>
        <w:t xml:space="preserve">        # 如果是全新初始化，写入角色</w:t>
      </w:r>
    </w:p>
    <w:p>
      <w:r>
        <w:t xml:space="preserve">        if existing_count == 0:</w:t>
      </w:r>
    </w:p>
    <w:p>
      <w:r>
        <w:t xml:space="preserve">            db.flush()</w:t>
      </w:r>
    </w:p>
    <w:p/>
    <w:p>
      <w:r>
        <w:t xml:space="preserve">            # 超级管理员 - 全部权限</w:t>
      </w:r>
    </w:p>
    <w:p>
      <w:r>
        <w:t xml:space="preserve">            admin_role = Role(</w:t>
      </w:r>
    </w:p>
    <w:p>
      <w:r>
        <w:t xml:space="preserve">                name="超级管理员", code="admin",</w:t>
      </w:r>
    </w:p>
    <w:p>
      <w:r>
        <w:t xml:space="preserve">                description="拥有全部权限，系统内置不可删除",</w:t>
      </w:r>
    </w:p>
    <w:p>
      <w:r>
        <w:t xml:space="preserve">                is_system=True,</w:t>
      </w:r>
    </w:p>
    <w:p>
      <w:r>
        <w:t xml:space="preserve">                permissions=list(perm_objs.values())</w:t>
      </w:r>
    </w:p>
    <w:p>
      <w:r>
        <w:t xml:space="preserve">            )</w:t>
      </w:r>
    </w:p>
    <w:p>
      <w:r>
        <w:t xml:space="preserve">            db.add(admin_role)</w:t>
      </w:r>
    </w:p>
    <w:p/>
    <w:p>
      <w:r>
        <w:t xml:space="preserve">            # 护士长 - 除系统管理外全部权限</w:t>
      </w:r>
    </w:p>
    <w:p>
      <w:r>
        <w:t xml:space="preserve">            head_nurse_perms = [p for c, p in perm_objs.items() if not c.startswith("system:")]</w:t>
      </w:r>
    </w:p>
    <w:p>
      <w:r>
        <w:t xml:space="preserve">            head_nurse_role = Role(</w:t>
      </w:r>
    </w:p>
    <w:p>
      <w:r>
        <w:t xml:space="preserve">                name="护士长", code="head_nurse",</w:t>
      </w:r>
    </w:p>
    <w:p>
      <w:r>
        <w:t xml:space="preserve">                description="管理护理、体征、告警、报表，不含系统设置",</w:t>
      </w:r>
    </w:p>
    <w:p>
      <w:r>
        <w:t xml:space="preserve">                is_system=True,</w:t>
      </w:r>
    </w:p>
    <w:p>
      <w:r>
        <w:t xml:space="preserve">                permissions=head_nurse_perms</w:t>
      </w:r>
    </w:p>
    <w:p>
      <w:r>
        <w:t xml:space="preserve">            )</w:t>
      </w:r>
    </w:p>
    <w:p>
      <w:r>
        <w:t xml:space="preserve">            db.add(head_nurse_role)</w:t>
      </w:r>
    </w:p>
    <w:p/>
    <w:p>
      <w:r>
        <w:t xml:space="preserve">            # 护理员 - 只读 + 基础操作</w:t>
      </w:r>
    </w:p>
    <w:p>
      <w:r>
        <w:t xml:space="preserve">            nurse_perms_codes = {</w:t>
      </w:r>
    </w:p>
    <w:p>
      <w:r>
        <w:t xml:space="preserve">                "elder:view", "care:view", "care:create", "care:edit",</w:t>
      </w:r>
    </w:p>
    <w:p>
      <w:r>
        <w:t xml:space="preserve">                "medication:view", "medication:log",</w:t>
      </w:r>
    </w:p>
    <w:p>
      <w:r>
        <w:t xml:space="preserve">                "shift:view", "shift:create",</w:t>
      </w:r>
    </w:p>
    <w:p>
      <w:r>
        <w:t xml:space="preserve">                "vital:view", "vital:create",</w:t>
      </w:r>
    </w:p>
    <w:p>
      <w:r>
        <w:t xml:space="preserve">                "alert:view",</w:t>
      </w:r>
    </w:p>
    <w:p>
      <w:r>
        <w:t xml:space="preserve">            }</w:t>
      </w:r>
    </w:p>
    <w:p>
      <w:r>
        <w:t xml:space="preserve">            nurse_role = Role(</w:t>
      </w:r>
    </w:p>
    <w:p>
      <w:r>
        <w:t xml:space="preserve">                name="护理员", code="nurse",</w:t>
      </w:r>
    </w:p>
    <w:p>
      <w:r>
        <w:t xml:space="preserve">                description="日常护理操作权限",</w:t>
      </w:r>
    </w:p>
    <w:p>
      <w:r>
        <w:t xml:space="preserve">                is_system=True,</w:t>
      </w:r>
    </w:p>
    <w:p>
      <w:r>
        <w:t xml:space="preserve">                permissions=[perm_objs[c] for c in nurse_perms_codes]</w:t>
      </w:r>
    </w:p>
    <w:p>
      <w:r>
        <w:t xml:space="preserve">            )</w:t>
      </w:r>
    </w:p>
    <w:p>
      <w:r>
        <w:t xml:space="preserve">            db.add(nurse_role)</w:t>
      </w:r>
    </w:p>
    <w:p/>
    <w:p>
      <w:r>
        <w:t xml:space="preserve">            db.flush()</w:t>
      </w:r>
    </w:p>
    <w:p/>
    <w:p>
      <w:r>
        <w:t xml:space="preserve">            # 更新 admin 用户关联新角色</w:t>
      </w:r>
    </w:p>
    <w:p>
      <w:r>
        <w:t xml:space="preserve">            admin_user = db.query(User).filter(User.username == "admin").first()</w:t>
      </w:r>
    </w:p>
    <w:p>
      <w:r>
        <w:t xml:space="preserve">            if admin_user:</w:t>
      </w:r>
    </w:p>
    <w:p>
      <w:r>
        <w:t xml:space="preserve">                admin_user.role_id = admin_role.id</w:t>
      </w:r>
    </w:p>
    <w:p>
      <w:r>
        <w:t xml:space="preserve">        else:</w:t>
      </w:r>
    </w:p>
    <w:p>
      <w:r>
        <w:t xml:space="preserve">            # 增量：为新权限添加到超级管理员角色</w:t>
      </w:r>
    </w:p>
    <w:p>
      <w:r>
        <w:t xml:space="preserve">            admin_role = db.query(Role).filter(Role.code == "admin").first()</w:t>
      </w:r>
    </w:p>
    <w:p>
      <w:r>
        <w:t xml:space="preserve">            if admin_role:</w:t>
      </w:r>
    </w:p>
    <w:p>
      <w:r>
        <w:t xml:space="preserve">                existing_codes = {p.code for p in admin_role.permissions}</w:t>
      </w:r>
    </w:p>
    <w:p>
      <w:r>
        <w:br w:type="page"/>
      </w:r>
    </w:p>
    <w:p>
      <w:pPr>
        <w:jc w:val="right"/>
      </w:pPr>
      <w:r>
        <w:rPr>
          <w:b/>
        </w:rPr>
        <w:t>第 15 页</w:t>
      </w:r>
    </w:p>
    <w:p>
      <w:r>
        <w:t xml:space="preserve">                new_perms = [p for code, p in perm_objs.items() if code not in existing_codes]</w:t>
      </w:r>
    </w:p>
    <w:p>
      <w:r>
        <w:t xml:space="preserve">                if new_perms:</w:t>
      </w:r>
    </w:p>
    <w:p>
      <w:r>
        <w:t xml:space="preserve">                    admin_role.permissions.extend(new_perms)</w:t>
      </w:r>
    </w:p>
    <w:p/>
    <w:p>
      <w:r>
        <w:t xml:space="preserve">            # 同样给护士长加新权限（不含系统设置类）</w:t>
      </w:r>
    </w:p>
    <w:p>
      <w:r>
        <w:t xml:space="preserve">            head_nurse_role = db.query(Role).filter(Role.code == "head_nurse").first()</w:t>
      </w:r>
    </w:p>
    <w:p>
      <w:r>
        <w:t xml:space="preserve">            if head_nurse_role:</w:t>
      </w:r>
    </w:p>
    <w:p>
      <w:r>
        <w:t xml:space="preserve">                existing_codes = {p.code for p in head_nurse_role.permissions}</w:t>
      </w:r>
    </w:p>
    <w:p>
      <w:r>
        <w:t xml:space="preserve">                new_perms = [p for code, p in perm_objs.items()</w:t>
      </w:r>
    </w:p>
    <w:p>
      <w:r>
        <w:t xml:space="preserve">                             if code not in existing_codes and not code.startswith("system:")]</w:t>
      </w:r>
    </w:p>
    <w:p>
      <w:r>
        <w:t xml:space="preserve">                if new_perms:</w:t>
      </w:r>
    </w:p>
    <w:p>
      <w:r>
        <w:t xml:space="preserve">                    head_nurse_role.permissions.extend(new_perms)</w:t>
      </w:r>
    </w:p>
    <w:p/>
    <w:p>
      <w:r>
        <w:t xml:space="preserve">        db.commit()</w:t>
      </w:r>
    </w:p>
    <w:p>
      <w:r>
        <w:t xml:space="preserve">    except Exception as e:</w:t>
      </w:r>
    </w:p>
    <w:p>
      <w:r>
        <w:t xml:space="preserve">        db.rollback()</w:t>
      </w:r>
    </w:p>
    <w:p>
      <w:r>
        <w:t xml:space="preserve">        print(f"[seed] 权限初始化失败: {e}")</w:t>
      </w:r>
    </w:p>
    <w:p>
      <w:r>
        <w:t xml:space="preserve">    finally:</w:t>
      </w:r>
    </w:p>
    <w:p>
      <w:r>
        <w:t xml:space="preserve">        db.close()</w:t>
      </w:r>
    </w:p>
    <w:p/>
    <w:p/>
    <w:p>
      <w:r>
        <w:t>def get_db():</w:t>
      </w:r>
    </w:p>
    <w:p>
      <w:r>
        <w:t xml:space="preserve">    """获取数据库会话（依赖注入用）"""</w:t>
      </w:r>
    </w:p>
    <w:p>
      <w:r>
        <w:t xml:space="preserve">    db = SessionLocal()</w:t>
      </w:r>
    </w:p>
    <w:p>
      <w:r>
        <w:t xml:space="preserve">    try:</w:t>
      </w:r>
    </w:p>
    <w:p>
      <w:r>
        <w:t xml:space="preserve">        yield db</w:t>
      </w:r>
    </w:p>
    <w:p>
      <w:r>
        <w:t xml:space="preserve">    finally:</w:t>
      </w:r>
    </w:p>
    <w:p>
      <w:r>
        <w:t xml:space="preserve">        db.close()</w:t>
      </w:r>
    </w:p>
    <w:p/>
    <w:p>
      <w:r>
        <w:t># ========== backend\routers\__init__.py ==========</w:t>
      </w:r>
    </w:p>
    <w:p/>
    <w:p>
      <w:r>
        <w:t># ========== backend\routers\alerts.py ==========</w:t>
      </w:r>
    </w:p>
    <w:p>
      <w:r>
        <w:t>"""</w:t>
      </w:r>
    </w:p>
    <w:p>
      <w:r>
        <w:t>告警管理 API</w:t>
      </w:r>
    </w:p>
    <w:p>
      <w:r>
        <w:t>"""</w:t>
      </w:r>
    </w:p>
    <w:p>
      <w:r>
        <w:t>from fastapi import APIRouter, Depends, Query</w:t>
      </w:r>
    </w:p>
    <w:p>
      <w:r>
        <w:t>from sqlalchemy.orm import Session</w:t>
      </w:r>
    </w:p>
    <w:p>
      <w:r>
        <w:t>from sqlalchemy import desc</w:t>
      </w:r>
    </w:p>
    <w:p>
      <w:r>
        <w:t>from models import get_db, AlertRule, Alert, Elder, User</w:t>
      </w:r>
    </w:p>
    <w:p>
      <w:r>
        <w:t>from schemas import AlertRuleCreate, AlertRuleOut, AlertRuleUpdate, AlertOut</w:t>
      </w:r>
    </w:p>
    <w:p>
      <w:r>
        <w:t>from auth import get_current_user</w:t>
      </w:r>
    </w:p>
    <w:p/>
    <w:p>
      <w:r>
        <w:t>router = APIRouter(prefix="/api/alerts", tags=["alerts"])</w:t>
      </w:r>
    </w:p>
    <w:p/>
    <w:p/>
    <w:p>
      <w:r>
        <w:t># ==================== 告警规则 ====================</w:t>
      </w:r>
    </w:p>
    <w:p/>
    <w:p>
      <w:r>
        <w:t>@router.get("/rules")</w:t>
      </w:r>
    </w:p>
    <w:p>
      <w:r>
        <w:t>def list_rules(</w:t>
      </w:r>
    </w:p>
    <w:p>
      <w:r>
        <w:t xml:space="preserve">    db: Session = Depends(get_db),</w:t>
      </w:r>
    </w:p>
    <w:p>
      <w:r>
        <w:br w:type="page"/>
      </w:r>
    </w:p>
    <w:p>
      <w:pPr>
        <w:jc w:val="right"/>
      </w:pPr>
      <w:r>
        <w:rPr>
          <w:b/>
        </w:rPr>
        <w:t>第 16 页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rules = db.query(AlertRule).all()</w:t>
      </w:r>
    </w:p>
    <w:p>
      <w:r>
        <w:t xml:space="preserve">    return [</w:t>
      </w:r>
    </w:p>
    <w:p>
      <w:r>
        <w:t xml:space="preserve">        {</w:t>
      </w:r>
    </w:p>
    <w:p>
      <w:r>
        <w:t xml:space="preserve">            "id": r.id, "name": r.name, "indicator": r.indicator,</w:t>
      </w:r>
    </w:p>
    <w:p>
      <w:r>
        <w:t xml:space="preserve">            "min_value": r.min_value, "max_value": r.max_value,</w:t>
      </w:r>
    </w:p>
    <w:p>
      <w:r>
        <w:t xml:space="preserve">            "severity": r.severity, "is_active": r.is_active,</w:t>
      </w:r>
    </w:p>
    <w:p>
      <w:r>
        <w:t xml:space="preserve">        }</w:t>
      </w:r>
    </w:p>
    <w:p>
      <w:r>
        <w:t xml:space="preserve">        for r in rules</w:t>
      </w:r>
    </w:p>
    <w:p>
      <w:r>
        <w:t xml:space="preserve">    ]</w:t>
      </w:r>
    </w:p>
    <w:p/>
    <w:p/>
    <w:p>
      <w:r>
        <w:t>@router.post("/rules")</w:t>
      </w:r>
    </w:p>
    <w:p>
      <w:r>
        <w:t>def create_rule(</w:t>
      </w:r>
    </w:p>
    <w:p>
      <w:r>
        <w:t xml:space="preserve">    data: AlertRuleCreate,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rule = AlertRule(**data.model_dump())</w:t>
      </w:r>
    </w:p>
    <w:p>
      <w:r>
        <w:t xml:space="preserve">    db.add(rule)</w:t>
      </w:r>
    </w:p>
    <w:p>
      <w:r>
        <w:t xml:space="preserve">    db.commit()</w:t>
      </w:r>
    </w:p>
    <w:p>
      <w:r>
        <w:t xml:space="preserve">    db.refresh(rule)</w:t>
      </w:r>
    </w:p>
    <w:p>
      <w:r>
        <w:t xml:space="preserve">    return {"id": rule.id, "name": rule.name, "indicator": rule.indicator,</w:t>
      </w:r>
    </w:p>
    <w:p>
      <w:r>
        <w:t xml:space="preserve">            "min_value": rule.min_value, "max_value": rule.max_value,</w:t>
      </w:r>
    </w:p>
    <w:p>
      <w:r>
        <w:t xml:space="preserve">            "severity": rule.severity, "is_active": rule.is_active}</w:t>
      </w:r>
    </w:p>
    <w:p/>
    <w:p/>
    <w:p>
      <w:r>
        <w:t>@router.put("/rules/{rule_id}")</w:t>
      </w:r>
    </w:p>
    <w:p>
      <w:r>
        <w:t>def update_rule(</w:t>
      </w:r>
    </w:p>
    <w:p>
      <w:r>
        <w:t xml:space="preserve">    rule_id: int,</w:t>
      </w:r>
    </w:p>
    <w:p>
      <w:r>
        <w:t xml:space="preserve">    data: AlertRuleUpdate,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rule = db.query(AlertRule).filter(AlertRule.id == rule_id).first()</w:t>
      </w:r>
    </w:p>
    <w:p>
      <w:r>
        <w:t xml:space="preserve">    if not rule:</w:t>
      </w:r>
    </w:p>
    <w:p>
      <w:r>
        <w:t xml:space="preserve">        return {"error": "规则不存在"}</w:t>
      </w:r>
    </w:p>
    <w:p>
      <w:r>
        <w:t xml:space="preserve">    for k, v in data.model_dump(exclude_none=True).items():</w:t>
      </w:r>
    </w:p>
    <w:p>
      <w:r>
        <w:t xml:space="preserve">        setattr(rule, k, v)</w:t>
      </w:r>
    </w:p>
    <w:p>
      <w:r>
        <w:t xml:space="preserve">    db.commit()</w:t>
      </w:r>
    </w:p>
    <w:p>
      <w:r>
        <w:t xml:space="preserve">    return {"ok": True}</w:t>
      </w:r>
    </w:p>
    <w:p/>
    <w:p/>
    <w:p>
      <w:r>
        <w:t>@router.delete("/rules/{rule_id}")</w:t>
      </w:r>
    </w:p>
    <w:p>
      <w:r>
        <w:t>def delete_rule(</w:t>
      </w:r>
    </w:p>
    <w:p>
      <w:r>
        <w:t xml:space="preserve">    rule_id: int,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br w:type="page"/>
      </w:r>
    </w:p>
    <w:p>
      <w:pPr>
        <w:jc w:val="right"/>
      </w:pPr>
      <w:r>
        <w:rPr>
          <w:b/>
        </w:rPr>
        <w:t>第 17 页</w:t>
      </w:r>
    </w:p>
    <w:p>
      <w:r>
        <w:t xml:space="preserve">    db.query(AlertRule).filter(AlertRule.id == rule_id).delete()</w:t>
      </w:r>
    </w:p>
    <w:p>
      <w:r>
        <w:t xml:space="preserve">    db.commit()</w:t>
      </w:r>
    </w:p>
    <w:p>
      <w:r>
        <w:t xml:space="preserve">    return {"ok": True}</w:t>
      </w:r>
    </w:p>
    <w:p/>
    <w:p/>
    <w:p>
      <w:r>
        <w:t># ==================== 告警记录 ====================</w:t>
      </w:r>
    </w:p>
    <w:p/>
    <w:p>
      <w:r>
        <w:t>@router.get("/")</w:t>
      </w:r>
    </w:p>
    <w:p>
      <w:r>
        <w:t>def list_alerts(</w:t>
      </w:r>
    </w:p>
    <w:p>
      <w:r>
        <w:t xml:space="preserve">    status: str = Query(None, description="unread / unresolved / all"),</w:t>
      </w:r>
    </w:p>
    <w:p>
      <w:r>
        <w:t xml:space="preserve">    limit: int = Query(50, ge=1, le=200),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q = db.query(Alert)</w:t>
      </w:r>
    </w:p>
    <w:p>
      <w:r>
        <w:t xml:space="preserve">    if status == "unread":</w:t>
      </w:r>
    </w:p>
    <w:p>
      <w:r>
        <w:t xml:space="preserve">        q = q.filter(Alert.is_read == False)</w:t>
      </w:r>
    </w:p>
    <w:p>
      <w:r>
        <w:t xml:space="preserve">    elif status == "unresolved":</w:t>
      </w:r>
    </w:p>
    <w:p>
      <w:r>
        <w:t xml:space="preserve">        q = q.filter(Alert.is_resolved == False)</w:t>
      </w:r>
    </w:p>
    <w:p>
      <w:r>
        <w:t xml:space="preserve">    q = q.order_by(desc(Alert.created_at)).limit(limit)</w:t>
      </w:r>
    </w:p>
    <w:p/>
    <w:p>
      <w:r>
        <w:t xml:space="preserve">    alerts = q.all()</w:t>
      </w:r>
    </w:p>
    <w:p>
      <w:r>
        <w:t xml:space="preserve">    result = []</w:t>
      </w:r>
    </w:p>
    <w:p>
      <w:r>
        <w:t xml:space="preserve">    for a in alerts:</w:t>
      </w:r>
    </w:p>
    <w:p>
      <w:r>
        <w:t xml:space="preserve">        elder = db.query(Elder).filter(Elder.id == a.elder_id).first()</w:t>
      </w:r>
    </w:p>
    <w:p>
      <w:r>
        <w:t xml:space="preserve">        result.append({</w:t>
      </w:r>
    </w:p>
    <w:p>
      <w:r>
        <w:t xml:space="preserve">            "id": a.id, "elder_id": a.elder_id,</w:t>
      </w:r>
    </w:p>
    <w:p>
      <w:r>
        <w:t xml:space="preserve">            "elder_name": elder.name if elder else None,</w:t>
      </w:r>
    </w:p>
    <w:p>
      <w:r>
        <w:t xml:space="preserve">            "vital_signs_id": a.vital_signs_id,</w:t>
      </w:r>
    </w:p>
    <w:p>
      <w:r>
        <w:t xml:space="preserve">            "indicator": a.indicator,</w:t>
      </w:r>
    </w:p>
    <w:p>
      <w:r>
        <w:t xml:space="preserve">            "measured_value": a.measured_value,</w:t>
      </w:r>
    </w:p>
    <w:p>
      <w:r>
        <w:t xml:space="preserve">            "threshold_min": a.threshold_min,</w:t>
      </w:r>
    </w:p>
    <w:p>
      <w:r>
        <w:t xml:space="preserve">            "threshold_max": a.threshold_max,</w:t>
      </w:r>
    </w:p>
    <w:p>
      <w:r>
        <w:t xml:space="preserve">            "severity": a.severity,</w:t>
      </w:r>
    </w:p>
    <w:p>
      <w:r>
        <w:t xml:space="preserve">            "message": a.message,</w:t>
      </w:r>
    </w:p>
    <w:p>
      <w:r>
        <w:t xml:space="preserve">            "is_read": a.is_read,</w:t>
      </w:r>
    </w:p>
    <w:p>
      <w:r>
        <w:t xml:space="preserve">            "is_resolved": a.is_resolved,</w:t>
      </w:r>
    </w:p>
    <w:p>
      <w:r>
        <w:t xml:space="preserve">            "created_at": a.created_at.isoformat(),</w:t>
      </w:r>
    </w:p>
    <w:p>
      <w:r>
        <w:t xml:space="preserve">        })</w:t>
      </w:r>
    </w:p>
    <w:p>
      <w:r>
        <w:t xml:space="preserve">    return result</w:t>
      </w:r>
    </w:p>
    <w:p/>
    <w:p/>
    <w:p>
      <w:r>
        <w:t>@router.put("/{alert_id}/read")</w:t>
      </w:r>
    </w:p>
    <w:p>
      <w:r>
        <w:t>def mark_read(</w:t>
      </w:r>
    </w:p>
    <w:p>
      <w:r>
        <w:t xml:space="preserve">    alert_id: int,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alert = db.query(Alert).filter(Alert.id == alert_id).first()</w:t>
      </w:r>
    </w:p>
    <w:p>
      <w:r>
        <w:t xml:space="preserve">    if alert:</w:t>
      </w:r>
    </w:p>
    <w:p>
      <w:r>
        <w:br w:type="page"/>
      </w:r>
    </w:p>
    <w:p>
      <w:pPr>
        <w:jc w:val="right"/>
      </w:pPr>
      <w:r>
        <w:rPr>
          <w:b/>
        </w:rPr>
        <w:t>第 18 页</w:t>
      </w:r>
    </w:p>
    <w:p>
      <w:r>
        <w:t xml:space="preserve">        alert.is_read = True</w:t>
      </w:r>
    </w:p>
    <w:p>
      <w:r>
        <w:t xml:space="preserve">        db.commit()</w:t>
      </w:r>
    </w:p>
    <w:p>
      <w:r>
        <w:t xml:space="preserve">    return {"ok": True}</w:t>
      </w:r>
    </w:p>
    <w:p/>
    <w:p/>
    <w:p>
      <w:r>
        <w:t>@router.put("/{alert_id}/resolve")</w:t>
      </w:r>
    </w:p>
    <w:p>
      <w:r>
        <w:t>def resolve_alert(</w:t>
      </w:r>
    </w:p>
    <w:p>
      <w:r>
        <w:t xml:space="preserve">    alert_id: int,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alert = db.query(Alert).filter(Alert.id == alert_id).first()</w:t>
      </w:r>
    </w:p>
    <w:p>
      <w:r>
        <w:t xml:space="preserve">    if alert:</w:t>
      </w:r>
    </w:p>
    <w:p>
      <w:r>
        <w:t xml:space="preserve">        alert.is_resolved = True</w:t>
      </w:r>
    </w:p>
    <w:p>
      <w:r>
        <w:t xml:space="preserve">        alert.resolved_by = current_user.id</w:t>
      </w:r>
    </w:p>
    <w:p>
      <w:r>
        <w:t xml:space="preserve">        alert.is_read = True</w:t>
      </w:r>
    </w:p>
    <w:p>
      <w:r>
        <w:t xml:space="preserve">        from datetime import datetime</w:t>
      </w:r>
    </w:p>
    <w:p>
      <w:r>
        <w:t xml:space="preserve">        alert.resolved_at = datetime.utcnow()</w:t>
      </w:r>
    </w:p>
    <w:p>
      <w:r>
        <w:t xml:space="preserve">        db.commit()</w:t>
      </w:r>
    </w:p>
    <w:p>
      <w:r>
        <w:t xml:space="preserve">    return {"ok": True}</w:t>
      </w:r>
    </w:p>
    <w:p/>
    <w:p/>
    <w:p>
      <w:r>
        <w:t>@router.get("/count")</w:t>
      </w:r>
    </w:p>
    <w:p>
      <w:r>
        <w:t>def alert_count(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unread = db.query(Alert).filter(Alert.is_read == False).count()</w:t>
      </w:r>
    </w:p>
    <w:p>
      <w:r>
        <w:t xml:space="preserve">    unresolved = db.query(Alert).filter(Alert.is_resolved == False).count()</w:t>
      </w:r>
    </w:p>
    <w:p>
      <w:r>
        <w:t xml:space="preserve">    return {"unread": unread, "unresolved": unresolved}</w:t>
      </w:r>
    </w:p>
    <w:p/>
    <w:p/>
    <w:p>
      <w:r>
        <w:t>@router.post("/escalation/check")</w:t>
      </w:r>
    </w:p>
    <w:p>
      <w:r>
        <w:t>def run_escalation_check(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"""手动触发告警升级检查（也用于定时任务调用）"""</w:t>
      </w:r>
    </w:p>
    <w:p>
      <w:r>
        <w:t xml:space="preserve">    from services.notification_service import check_alert_escalation</w:t>
      </w:r>
    </w:p>
    <w:p>
      <w:r>
        <w:t xml:space="preserve">    count = check_alert_escalation(db)</w:t>
      </w:r>
    </w:p>
    <w:p>
      <w:r>
        <w:t xml:space="preserve">    return {"ok": True, "escalated": count}</w:t>
      </w:r>
    </w:p>
    <w:p/>
    <w:p>
      <w:r>
        <w:t># ========== backend\routers\approvals.py ==========</w:t>
      </w:r>
    </w:p>
    <w:p>
      <w:r>
        <w:t>"""</w:t>
      </w:r>
    </w:p>
    <w:p>
      <w:r>
        <w:t>审批管理路由</w:t>
      </w:r>
    </w:p>
    <w:p>
      <w:r>
        <w:t>"""</w:t>
      </w:r>
    </w:p>
    <w:p>
      <w:r>
        <w:t>from fastapi import APIRouter, Depends, HTTPException, status</w:t>
      </w:r>
    </w:p>
    <w:p>
      <w:r>
        <w:t>from sqlalchemy.orm import Session</w:t>
      </w:r>
    </w:p>
    <w:p>
      <w:r>
        <w:t>from datetime import datetime</w:t>
      </w:r>
    </w:p>
    <w:p>
      <w:r>
        <w:t>from typing import Optional</w:t>
      </w:r>
    </w:p>
    <w:p>
      <w:r>
        <w:br w:type="page"/>
      </w:r>
    </w:p>
    <w:p>
      <w:pPr>
        <w:jc w:val="right"/>
      </w:pPr>
      <w:r>
        <w:rPr>
          <w:b/>
        </w:rPr>
        <w:t>第 19 页</w:t>
      </w:r>
    </w:p>
    <w:p/>
    <w:p>
      <w:r>
        <w:t>from models import Approval, User, Elder, get_db</w:t>
      </w:r>
    </w:p>
    <w:p>
      <w:r>
        <w:t>from schemas import ApprovalCreate, ApprovalOut, ApprovalHandle</w:t>
      </w:r>
    </w:p>
    <w:p>
      <w:r>
        <w:t>from auth import get_current_user, RequirePermission</w:t>
      </w:r>
    </w:p>
    <w:p/>
    <w:p>
      <w:r>
        <w:t>router = APIRouter(prefix="/api/approvals", tags=["审批管理"])</w:t>
      </w:r>
    </w:p>
    <w:p/>
    <w:p/>
    <w:p>
      <w:r>
        <w:t>def _build_approval_out(a: Approval, db: Session) -&gt; dict:</w:t>
      </w:r>
    </w:p>
    <w:p>
      <w:r>
        <w:t xml:space="preserve">    data = {</w:t>
      </w:r>
    </w:p>
    <w:p>
      <w:r>
        <w:t xml:space="preserve">        "id": a.id, "title": a.title, "type": a.type, "content": a.content,</w:t>
      </w:r>
    </w:p>
    <w:p>
      <w:r>
        <w:t xml:space="preserve">        "elder_id": a.elder_id, "applicant_id": a.applicant_id,</w:t>
      </w:r>
    </w:p>
    <w:p>
      <w:r>
        <w:t xml:space="preserve">        "approver_id": a.approver_id, "status": a.status,</w:t>
      </w:r>
    </w:p>
    <w:p>
      <w:r>
        <w:t xml:space="preserve">        "comment": a.comment, "handled_at": a.handled_at,</w:t>
      </w:r>
    </w:p>
    <w:p>
      <w:r>
        <w:t xml:space="preserve">        "created_at": a.created_at, "updated_at": a.updated_at,</w:t>
      </w:r>
    </w:p>
    <w:p>
      <w:r>
        <w:t xml:space="preserve">        "applicant_name": None, "approver_name": None, "elder_name": None,</w:t>
      </w:r>
    </w:p>
    <w:p>
      <w:r>
        <w:t xml:space="preserve">    }</w:t>
      </w:r>
    </w:p>
    <w:p>
      <w:r>
        <w:t xml:space="preserve">    applicant = db.query(User).filter(User.id == a.applicant_id).first()</w:t>
      </w:r>
    </w:p>
    <w:p>
      <w:r>
        <w:t xml:space="preserve">    if applicant:</w:t>
      </w:r>
    </w:p>
    <w:p>
      <w:r>
        <w:t xml:space="preserve">        data["applicant_name"] = applicant.real_name</w:t>
      </w:r>
    </w:p>
    <w:p>
      <w:r>
        <w:t xml:space="preserve">    if a.approver_id:</w:t>
      </w:r>
    </w:p>
    <w:p>
      <w:r>
        <w:t xml:space="preserve">        approver = db.query(User).filter(User.id == a.approver_id).first()</w:t>
      </w:r>
    </w:p>
    <w:p>
      <w:r>
        <w:t xml:space="preserve">        if approver:</w:t>
      </w:r>
    </w:p>
    <w:p>
      <w:r>
        <w:t xml:space="preserve">            data["approver_name"] = approver.real_name</w:t>
      </w:r>
    </w:p>
    <w:p>
      <w:r>
        <w:t xml:space="preserve">    if a.elder_id:</w:t>
      </w:r>
    </w:p>
    <w:p>
      <w:r>
        <w:t xml:space="preserve">        elder = db.query(Elder).filter(Elder.id == a.elder_id).first()</w:t>
      </w:r>
    </w:p>
    <w:p>
      <w:r>
        <w:t xml:space="preserve">        if elder:</w:t>
      </w:r>
    </w:p>
    <w:p>
      <w:r>
        <w:t xml:space="preserve">            data["elder_name"] = elder.name</w:t>
      </w:r>
    </w:p>
    <w:p>
      <w:r>
        <w:t xml:space="preserve">    return data</w:t>
      </w:r>
    </w:p>
    <w:p/>
    <w:p/>
    <w:p>
      <w:r>
        <w:t>@router.get("/")</w:t>
      </w:r>
    </w:p>
    <w:p>
      <w:r>
        <w:t>def list_approvals(</w:t>
      </w:r>
    </w:p>
    <w:p>
      <w:r>
        <w:t xml:space="preserve">    status_filter: Optional[str] = None,</w:t>
      </w:r>
    </w:p>
    <w:p>
      <w:r>
        <w:t xml:space="preserve">    type_filter: Optional[str] = None,</w:t>
      </w:r>
    </w:p>
    <w:p>
      <w:r>
        <w:t xml:space="preserve">    _: None = Depends(RequirePermission("approval:view")),</w:t>
      </w:r>
    </w:p>
    <w:p>
      <w:r>
        <w:t xml:space="preserve">    db: Session = Depends(get_db),</w:t>
      </w:r>
    </w:p>
    <w:p>
      <w:r>
        <w:t>):</w:t>
      </w:r>
    </w:p>
    <w:p>
      <w:r>
        <w:t xml:space="preserve">    q = db.query(Approval)</w:t>
      </w:r>
    </w:p>
    <w:p>
      <w:r>
        <w:t xml:space="preserve">    if status_filter:</w:t>
      </w:r>
    </w:p>
    <w:p>
      <w:r>
        <w:t xml:space="preserve">        q = q.filter(Approval.status == status_filter)</w:t>
      </w:r>
    </w:p>
    <w:p>
      <w:r>
        <w:t xml:space="preserve">    if type_filter:</w:t>
      </w:r>
    </w:p>
    <w:p>
      <w:r>
        <w:t xml:space="preserve">        q = q.filter(Approval.type == type_filter)</w:t>
      </w:r>
    </w:p>
    <w:p>
      <w:r>
        <w:t xml:space="preserve">    approvals = q.order_by(Approval.created_at.desc()).all()</w:t>
      </w:r>
    </w:p>
    <w:p>
      <w:r>
        <w:t xml:space="preserve">    return [_build_approval_out(a, db) for a in approvals]</w:t>
      </w:r>
    </w:p>
    <w:p/>
    <w:p/>
    <w:p>
      <w:r>
        <w:t>@router.get("/pending")</w:t>
      </w:r>
    </w:p>
    <w:p>
      <w:r>
        <w:t>def my_pending(</w:t>
      </w:r>
    </w:p>
    <w:p>
      <w:r>
        <w:t xml:space="preserve">    _: None = Depends(RequirePermission("approval:view")),</w:t>
      </w:r>
    </w:p>
    <w:p>
      <w:r>
        <w:br w:type="page"/>
      </w:r>
    </w:p>
    <w:p>
      <w:pPr>
        <w:jc w:val="right"/>
      </w:pPr>
      <w:r>
        <w:rPr>
          <w:b/>
        </w:rPr>
        <w:t>第 20 页</w:t>
      </w:r>
    </w:p>
    <w:p>
      <w:r>
        <w:t xml:space="preserve">    current_user: User = Depends(get_current_user),</w:t>
      </w:r>
    </w:p>
    <w:p>
      <w:r>
        <w:t xml:space="preserve">    db: Session = Depends(get_db),</w:t>
      </w:r>
    </w:p>
    <w:p>
      <w:r>
        <w:t>):</w:t>
      </w:r>
    </w:p>
    <w:p>
      <w:r>
        <w:t xml:space="preserve">    approvals = db.query(Approval).filter(</w:t>
      </w:r>
    </w:p>
    <w:p>
      <w:r>
        <w:t xml:space="preserve">        Approval.approver_id == current_user.id,</w:t>
      </w:r>
    </w:p>
    <w:p>
      <w:r>
        <w:t xml:space="preserve">        Approval.status == "pending"</w:t>
      </w:r>
    </w:p>
    <w:p>
      <w:r>
        <w:t xml:space="preserve">    ).order_by(Approval.created_at.desc()).all()</w:t>
      </w:r>
    </w:p>
    <w:p>
      <w:r>
        <w:t xml:space="preserve">    return [_build_approval_out(a, db) for a in approvals]</w:t>
      </w:r>
    </w:p>
    <w:p/>
    <w:p/>
    <w:p>
      <w:r>
        <w:t>@router.get("/my")</w:t>
      </w:r>
    </w:p>
    <w:p>
      <w:r>
        <w:t>def my_applications(</w:t>
      </w:r>
    </w:p>
    <w:p>
      <w:r>
        <w:t xml:space="preserve">    _: None = Depends(RequirePermission("approval:view")),</w:t>
      </w:r>
    </w:p>
    <w:p>
      <w:r>
        <w:t xml:space="preserve">    current_user: User = Depends(get_current_user),</w:t>
      </w:r>
    </w:p>
    <w:p>
      <w:r>
        <w:t xml:space="preserve">    db: Session = Depends(get_db),</w:t>
      </w:r>
    </w:p>
    <w:p>
      <w:r>
        <w:t>):</w:t>
      </w:r>
    </w:p>
    <w:p>
      <w:r>
        <w:t xml:space="preserve">    approvals = db.query(Approval).filter(</w:t>
      </w:r>
    </w:p>
    <w:p>
      <w:r>
        <w:t xml:space="preserve">        Approval.applicant_id == current_user.id</w:t>
      </w:r>
    </w:p>
    <w:p>
      <w:r>
        <w:t xml:space="preserve">    ).order_by(Approval.created_at.desc()).all()</w:t>
      </w:r>
    </w:p>
    <w:p>
      <w:r>
        <w:t xml:space="preserve">    return [_build_approval_out(a, db) for a in approvals]</w:t>
      </w:r>
    </w:p>
    <w:p/>
    <w:p/>
    <w:p>
      <w:r>
        <w:t>@router.get("/{approval_id}")</w:t>
      </w:r>
    </w:p>
    <w:p>
      <w:r>
        <w:t>def get_approval(</w:t>
      </w:r>
    </w:p>
    <w:p>
      <w:r>
        <w:t xml:space="preserve">    approval_id: int,</w:t>
      </w:r>
    </w:p>
    <w:p>
      <w:r>
        <w:t xml:space="preserve">    _: None = Depends(RequirePermission("approval:view")),</w:t>
      </w:r>
    </w:p>
    <w:p>
      <w:r>
        <w:t xml:space="preserve">    db: Session = Depends(get_db),</w:t>
      </w:r>
    </w:p>
    <w:p>
      <w:r>
        <w:t>):</w:t>
      </w:r>
    </w:p>
    <w:p>
      <w:r>
        <w:t xml:space="preserve">    a = db.query(Approval).filter(Approval.id == approval_id).first()</w:t>
      </w:r>
    </w:p>
    <w:p>
      <w:r>
        <w:t xml:space="preserve">    if not a:</w:t>
      </w:r>
    </w:p>
    <w:p>
      <w:r>
        <w:t xml:space="preserve">        raise HTTPException(404, "审批不存在")</w:t>
      </w:r>
    </w:p>
    <w:p>
      <w:r>
        <w:t xml:space="preserve">    return _build_approval_out(a, db)</w:t>
      </w:r>
    </w:p>
    <w:p/>
    <w:p/>
    <w:p>
      <w:r>
        <w:t>@router.post("/", status_code=status.HTTP_201_CREATED)</w:t>
      </w:r>
    </w:p>
    <w:p>
      <w:r>
        <w:t>def create_approval(</w:t>
      </w:r>
    </w:p>
    <w:p>
      <w:r>
        <w:t xml:space="preserve">    data: ApprovalCreate,</w:t>
      </w:r>
    </w:p>
    <w:p>
      <w:r>
        <w:t xml:space="preserve">    _: None = Depends(RequirePermission("approval:create")),</w:t>
      </w:r>
    </w:p>
    <w:p>
      <w:r>
        <w:t xml:space="preserve">    current_user: User = Depends(get_current_user),</w:t>
      </w:r>
    </w:p>
    <w:p>
      <w:r>
        <w:t xml:space="preserve">    db: Session = Depends(get_db),</w:t>
      </w:r>
    </w:p>
    <w:p>
      <w:r>
        <w:t>):</w:t>
      </w:r>
    </w:p>
    <w:p>
      <w:r>
        <w:t xml:space="preserve">    approver = db.query(User).filter(User.id == data.approver_id).first()</w:t>
      </w:r>
    </w:p>
    <w:p>
      <w:r>
        <w:t xml:space="preserve">    if not approver:</w:t>
      </w:r>
    </w:p>
    <w:p>
      <w:r>
        <w:t xml:space="preserve">        raise HTTPException(400, "审批人不存在")</w:t>
      </w:r>
    </w:p>
    <w:p>
      <w:r>
        <w:t xml:space="preserve">    a = Approval(</w:t>
      </w:r>
    </w:p>
    <w:p>
      <w:r>
        <w:t xml:space="preserve">        title=data.title, type=data.type, content=data.content,</w:t>
      </w:r>
    </w:p>
    <w:p>
      <w:r>
        <w:t xml:space="preserve">        elder_id=data.elder_id, applicant_id=current_user.id,</w:t>
      </w:r>
    </w:p>
    <w:p>
      <w:r>
        <w:t xml:space="preserve">        approver_id=data.approver_id, status="pending",</w:t>
      </w:r>
    </w:p>
    <w:p>
      <w:r>
        <w:t xml:space="preserve">    )</w:t>
      </w:r>
    </w:p>
    <w:p>
      <w:r>
        <w:t xml:space="preserve">    db.add(a)</w:t>
      </w:r>
    </w:p>
    <w:p>
      <w:r>
        <w:br w:type="page"/>
      </w:r>
    </w:p>
    <w:p>
      <w:pPr>
        <w:jc w:val="right"/>
      </w:pPr>
      <w:r>
        <w:rPr>
          <w:b/>
        </w:rPr>
        <w:t>第 21 页</w:t>
      </w:r>
    </w:p>
    <w:p>
      <w:r>
        <w:t xml:space="preserve">    db.commit()</w:t>
      </w:r>
    </w:p>
    <w:p>
      <w:r>
        <w:t xml:space="preserve">    db.refresh(a)</w:t>
      </w:r>
    </w:p>
    <w:p>
      <w:r>
        <w:t xml:space="preserve">    return _build_approval_out(a, db)</w:t>
      </w:r>
    </w:p>
    <w:p/>
    <w:p/>
    <w:p>
      <w:r>
        <w:t>@router.put("/{approval_id}/handle")</w:t>
      </w:r>
    </w:p>
    <w:p>
      <w:r>
        <w:t>def handle_approval(</w:t>
      </w:r>
    </w:p>
    <w:p>
      <w:r>
        <w:t xml:space="preserve">    approval_id: int,</w:t>
      </w:r>
    </w:p>
    <w:p>
      <w:r>
        <w:t xml:space="preserve">    data: ApprovalHandle,</w:t>
      </w:r>
    </w:p>
    <w:p>
      <w:r>
        <w:t xml:space="preserve">    _: None = Depends(RequirePermission("approval:approve")),</w:t>
      </w:r>
    </w:p>
    <w:p>
      <w:r>
        <w:t xml:space="preserve">    current_user: User = Depends(get_current_user),</w:t>
      </w:r>
    </w:p>
    <w:p>
      <w:r>
        <w:t xml:space="preserve">    db: Session = Depends(get_db),</w:t>
      </w:r>
    </w:p>
    <w:p>
      <w:r>
        <w:t>):</w:t>
      </w:r>
    </w:p>
    <w:p>
      <w:r>
        <w:t xml:space="preserve">    a = db.query(Approval).filter(Approval.id == approval_id).first()</w:t>
      </w:r>
    </w:p>
    <w:p>
      <w:r>
        <w:t xml:space="preserve">    if not a:</w:t>
      </w:r>
    </w:p>
    <w:p>
      <w:r>
        <w:t xml:space="preserve">        raise HTTPException(404, "审批不存在")</w:t>
      </w:r>
    </w:p>
    <w:p>
      <w:r>
        <w:t xml:space="preserve">    if a.status != "pending":</w:t>
      </w:r>
    </w:p>
    <w:p>
      <w:r>
        <w:t xml:space="preserve">        raise HTTPException(400, "该审批已处理")</w:t>
      </w:r>
    </w:p>
    <w:p>
      <w:r>
        <w:t xml:space="preserve">    if a.approver_id != current_user.id:</w:t>
      </w:r>
    </w:p>
    <w:p>
      <w:r>
        <w:t xml:space="preserve">        raise HTTPException(403, "您不是该审批的指定审批人")</w:t>
      </w:r>
    </w:p>
    <w:p>
      <w:r>
        <w:t xml:space="preserve">    if data.action not in ("approve", "reject"):</w:t>
      </w:r>
    </w:p>
    <w:p>
      <w:r>
        <w:t xml:space="preserve">        raise HTTPException(400, "action 只能为 approve 或 reject")</w:t>
      </w:r>
    </w:p>
    <w:p/>
    <w:p>
      <w:r>
        <w:t xml:space="preserve">    a.status = "approved" if data.action == "approve" else "rejected"</w:t>
      </w:r>
    </w:p>
    <w:p>
      <w:r>
        <w:t xml:space="preserve">    a.comment = data.comment</w:t>
      </w:r>
    </w:p>
    <w:p>
      <w:r>
        <w:t xml:space="preserve">    a.handled_at = datetime.utcnow()</w:t>
      </w:r>
    </w:p>
    <w:p>
      <w:r>
        <w:t xml:space="preserve">    db.commit()</w:t>
      </w:r>
    </w:p>
    <w:p>
      <w:r>
        <w:t xml:space="preserve">    db.refresh(a)</w:t>
      </w:r>
    </w:p>
    <w:p>
      <w:r>
        <w:t xml:space="preserve">    return _build_approval_out(a, db)</w:t>
      </w:r>
    </w:p>
    <w:p/>
    <w:p/>
    <w:p>
      <w:r>
        <w:t>@router.get("/stats/summary")</w:t>
      </w:r>
    </w:p>
    <w:p>
      <w:r>
        <w:t>def approval_stats(</w:t>
      </w:r>
    </w:p>
    <w:p>
      <w:r>
        <w:t xml:space="preserve">    _: None = Depends(RequirePermission("approval:view")),</w:t>
      </w:r>
    </w:p>
    <w:p>
      <w:r>
        <w:t xml:space="preserve">    current_user: User = Depends(get_current_user),</w:t>
      </w:r>
    </w:p>
    <w:p>
      <w:r>
        <w:t xml:space="preserve">    db: Session = Depends(get_db),</w:t>
      </w:r>
    </w:p>
    <w:p>
      <w:r>
        <w:t>):</w:t>
      </w:r>
    </w:p>
    <w:p>
      <w:r>
        <w:t xml:space="preserve">    pending = db.query(Approval).filter(Approval.status == "pending").count()</w:t>
      </w:r>
    </w:p>
    <w:p>
      <w:r>
        <w:t xml:space="preserve">    my_pending_count = db.query(Approval).filter(</w:t>
      </w:r>
    </w:p>
    <w:p>
      <w:r>
        <w:t xml:space="preserve">        Approval.approver_id == current_user.id,</w:t>
      </w:r>
    </w:p>
    <w:p>
      <w:r>
        <w:t xml:space="preserve">        Approval.status == "pending"</w:t>
      </w:r>
    </w:p>
    <w:p>
      <w:r>
        <w:t xml:space="preserve">    ).count()</w:t>
      </w:r>
    </w:p>
    <w:p>
      <w:r>
        <w:t xml:space="preserve">    today_approved = db.query(Approval).filter(</w:t>
      </w:r>
    </w:p>
    <w:p>
      <w:r>
        <w:t xml:space="preserve">        Approval.status == "approved",</w:t>
      </w:r>
    </w:p>
    <w:p>
      <w:r>
        <w:t xml:space="preserve">        Approval.handled_at &gt;= datetime.utcnow().date()</w:t>
      </w:r>
    </w:p>
    <w:p>
      <w:r>
        <w:t xml:space="preserve">    ).count()</w:t>
      </w:r>
    </w:p>
    <w:p>
      <w:r>
        <w:t xml:space="preserve">    return {"total_pending": pending, "my_pending": my_pending_count, "today_approved": today_approved}</w:t>
      </w:r>
    </w:p>
    <w:p/>
    <w:p>
      <w:r>
        <w:t># ========== backend\routers\auth_router.py ==========</w:t>
      </w:r>
    </w:p>
    <w:p>
      <w:r>
        <w:t>"""</w:t>
      </w:r>
    </w:p>
    <w:p>
      <w:r>
        <w:br w:type="page"/>
      </w:r>
    </w:p>
    <w:p>
      <w:pPr>
        <w:jc w:val="right"/>
      </w:pPr>
      <w:r>
        <w:rPr>
          <w:b/>
        </w:rPr>
        <w:t>第 22 页</w:t>
      </w:r>
    </w:p>
    <w:p>
      <w:r>
        <w:t>颐智康养 - 用户认证 API</w:t>
      </w:r>
    </w:p>
    <w:p>
      <w:r>
        <w:t>"""</w:t>
      </w:r>
    </w:p>
    <w:p>
      <w:r>
        <w:t>from fastapi import APIRouter, Depends, HTTPException, status</w:t>
      </w:r>
    </w:p>
    <w:p>
      <w:r>
        <w:t>from sqlalchemy.orm import Session</w:t>
      </w:r>
    </w:p>
    <w:p/>
    <w:p>
      <w:r>
        <w:t>from models import get_db, User</w:t>
      </w:r>
    </w:p>
    <w:p>
      <w:r>
        <w:t>from schemas import UserCreate, UserLogin, TokenOut</w:t>
      </w:r>
    </w:p>
    <w:p>
      <w:r>
        <w:t>from auth import hash_password, verify_password, create_access_token, get_current_user</w:t>
      </w:r>
    </w:p>
    <w:p/>
    <w:p>
      <w:r>
        <w:t>router = APIRouter(prefix="/api/auth", tags=["用户认证"])</w:t>
      </w:r>
    </w:p>
    <w:p/>
    <w:p/>
    <w:p>
      <w:r>
        <w:t>@router.post("/register", status_code=201)</w:t>
      </w:r>
    </w:p>
    <w:p>
      <w:r>
        <w:t>def register(data: UserCreate, db: Session = Depends(get_db)):</w:t>
      </w:r>
    </w:p>
    <w:p>
      <w:r>
        <w:t xml:space="preserve">    """注册用户（仅调试用，生产环境应关闭）"""</w:t>
      </w:r>
    </w:p>
    <w:p>
      <w:r>
        <w:t xml:space="preserve">    existing = db.query(User).filter(User.username == data.username).first()</w:t>
      </w:r>
    </w:p>
    <w:p>
      <w:r>
        <w:t xml:space="preserve">    if existing:</w:t>
      </w:r>
    </w:p>
    <w:p>
      <w:r>
        <w:t xml:space="preserve">        raise HTTPException(status_code=400, detail="用户名已存在")</w:t>
      </w:r>
    </w:p>
    <w:p/>
    <w:p>
      <w:r>
        <w:t xml:space="preserve">    user = User(</w:t>
      </w:r>
    </w:p>
    <w:p>
      <w:r>
        <w:t xml:space="preserve">        username=data.username,</w:t>
      </w:r>
    </w:p>
    <w:p>
      <w:r>
        <w:t xml:space="preserve">        password_hash=hash_password(data.password),</w:t>
      </w:r>
    </w:p>
    <w:p>
      <w:r>
        <w:t xml:space="preserve">        real_name=data.real_name,</w:t>
      </w:r>
    </w:p>
    <w:p>
      <w:r>
        <w:t xml:space="preserve">        phone=data.phone,</w:t>
      </w:r>
    </w:p>
    <w:p>
      <w:r>
        <w:t xml:space="preserve">        role=data.role,</w:t>
      </w:r>
    </w:p>
    <w:p>
      <w:r>
        <w:t xml:space="preserve">    )</w:t>
      </w:r>
    </w:p>
    <w:p>
      <w:r>
        <w:t xml:space="preserve">    db.add(user)</w:t>
      </w:r>
    </w:p>
    <w:p>
      <w:r>
        <w:t xml:space="preserve">    db.commit()</w:t>
      </w:r>
    </w:p>
    <w:p>
      <w:r>
        <w:t xml:space="preserve">    return {"message": "注册成功", "username": data.username}</w:t>
      </w:r>
    </w:p>
    <w:p/>
    <w:p/>
    <w:p>
      <w:r>
        <w:t>@router.post("/login", response_model=TokenOut)</w:t>
      </w:r>
    </w:p>
    <w:p>
      <w:r>
        <w:t>def login(data: UserLogin, db: Session = Depends(get_db)):</w:t>
      </w:r>
    </w:p>
    <w:p>
      <w:r>
        <w:t xml:space="preserve">    """用户登录，返回 token + 用户基本信息 + 权限列表"""</w:t>
      </w:r>
    </w:p>
    <w:p>
      <w:r>
        <w:t xml:space="preserve">    user = db.query(User).filter(User.username == data.username).first()</w:t>
      </w:r>
    </w:p>
    <w:p>
      <w:r>
        <w:t xml:space="preserve">    if not user or not verify_password(data.password, user.password_hash):</w:t>
      </w:r>
    </w:p>
    <w:p>
      <w:r>
        <w:t xml:space="preserve">        raise HTTPException(status_code=401, detail="用户名或密码错误")</w:t>
      </w:r>
    </w:p>
    <w:p>
      <w:r>
        <w:t xml:space="preserve">    if not user.is_active:</w:t>
      </w:r>
    </w:p>
    <w:p>
      <w:r>
        <w:t xml:space="preserve">        raise HTTPException(status_code=403, detail="账号已被禁用")</w:t>
      </w:r>
    </w:p>
    <w:p/>
    <w:p>
      <w:r>
        <w:t xml:space="preserve">    token = create_access_token({"sub": user.username})</w:t>
      </w:r>
    </w:p>
    <w:p>
      <w:r>
        <w:t xml:space="preserve">    return TokenOut(</w:t>
      </w:r>
    </w:p>
    <w:p>
      <w:r>
        <w:t xml:space="preserve">        access_token=token,</w:t>
      </w:r>
    </w:p>
    <w:p>
      <w:r>
        <w:t xml:space="preserve">        username=user.username,</w:t>
      </w:r>
    </w:p>
    <w:p>
      <w:r>
        <w:t xml:space="preserve">        real_name=user.real_name,</w:t>
      </w:r>
    </w:p>
    <w:p>
      <w:r>
        <w:t xml:space="preserve">        role=user.role,</w:t>
      </w:r>
    </w:p>
    <w:p>
      <w:r>
        <w:t xml:space="preserve">        role_id=user.role_id,</w:t>
      </w:r>
    </w:p>
    <w:p>
      <w:r>
        <w:t xml:space="preserve">        permissions=user.permission_codes,</w:t>
      </w:r>
    </w:p>
    <w:p>
      <w:r>
        <w:t xml:space="preserve">    )</w:t>
      </w:r>
    </w:p>
    <w:p/>
    <w:p>
      <w:r>
        <w:br w:type="page"/>
      </w:r>
    </w:p>
    <w:p>
      <w:pPr>
        <w:jc w:val="right"/>
      </w:pPr>
      <w:r>
        <w:rPr>
          <w:b/>
        </w:rPr>
        <w:t>第 23 页</w:t>
      </w:r>
    </w:p>
    <w:p/>
    <w:p>
      <w:r>
        <w:t>@router.get("/me")</w:t>
      </w:r>
    </w:p>
    <w:p>
      <w:r>
        <w:t>def get_me(current_user: User = Depends(get_current_user)):</w:t>
      </w:r>
    </w:p>
    <w:p>
      <w:r>
        <w:t xml:space="preserve">    """获取当前登录用户信息（含权限）"""</w:t>
      </w:r>
    </w:p>
    <w:p>
      <w:r>
        <w:t xml:space="preserve">    return {</w:t>
      </w:r>
    </w:p>
    <w:p>
      <w:r>
        <w:t xml:space="preserve">        "id": current_user.id,</w:t>
      </w:r>
    </w:p>
    <w:p>
      <w:r>
        <w:t xml:space="preserve">        "username": current_user.username,</w:t>
      </w:r>
    </w:p>
    <w:p>
      <w:r>
        <w:t xml:space="preserve">        "real_name": current_user.real_name,</w:t>
      </w:r>
    </w:p>
    <w:p>
      <w:r>
        <w:t xml:space="preserve">        "phone": current_user.phone,</w:t>
      </w:r>
    </w:p>
    <w:p>
      <w:r>
        <w:t xml:space="preserve">        "role": current_user.role,</w:t>
      </w:r>
    </w:p>
    <w:p>
      <w:r>
        <w:t xml:space="preserve">        "role_id": current_user.role_id,</w:t>
      </w:r>
    </w:p>
    <w:p>
      <w:r>
        <w:t xml:space="preserve">        "role_name": current_user.role_obj.name if current_user.role_obj else None,</w:t>
      </w:r>
    </w:p>
    <w:p>
      <w:r>
        <w:t xml:space="preserve">        "is_active": current_user.is_active,</w:t>
      </w:r>
    </w:p>
    <w:p>
      <w:r>
        <w:t xml:space="preserve">        "permissions": current_user.permission_codes,</w:t>
      </w:r>
    </w:p>
    <w:p>
      <w:r>
        <w:t xml:space="preserve">    }</w:t>
      </w:r>
    </w:p>
    <w:p/>
    <w:p/>
    <w:p>
      <w:r>
        <w:t>@router.get("/nurses")</w:t>
      </w:r>
    </w:p>
    <w:p>
      <w:r>
        <w:t>def list_nurses(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"""获取护理员列表（供交接班等模块选择）"""</w:t>
      </w:r>
    </w:p>
    <w:p>
      <w:r>
        <w:t xml:space="preserve">    nurses = db.query(User).filter(User.is_active == True).all()</w:t>
      </w:r>
    </w:p>
    <w:p>
      <w:r>
        <w:t xml:space="preserve">    return [</w:t>
      </w:r>
    </w:p>
    <w:p>
      <w:r>
        <w:t xml:space="preserve">        {"id": u.id, "real_name": u.real_name, "role": u.role, "phone": u.phone}</w:t>
      </w:r>
    </w:p>
    <w:p>
      <w:r>
        <w:t xml:space="preserve">        for u in nurses</w:t>
      </w:r>
    </w:p>
    <w:p>
      <w:r>
        <w:t xml:space="preserve">    ]</w:t>
      </w:r>
    </w:p>
    <w:p/>
    <w:p>
      <w:r>
        <w:t># ========== backend\routers\bills.py ==========</w:t>
      </w:r>
    </w:p>
    <w:p>
      <w:r>
        <w:t>"""</w:t>
      </w:r>
    </w:p>
    <w:p>
      <w:r>
        <w:t>颐智康养 - 费用账单 API</w:t>
      </w:r>
    </w:p>
    <w:p>
      <w:r>
        <w:t>"""</w:t>
      </w:r>
    </w:p>
    <w:p>
      <w:r>
        <w:t>from datetime import date</w:t>
      </w:r>
    </w:p>
    <w:p>
      <w:r>
        <w:t>from typing import Optional</w:t>
      </w:r>
    </w:p>
    <w:p>
      <w:r>
        <w:t>from fastapi import APIRouter, Depends, HTTPException, Query</w:t>
      </w:r>
    </w:p>
    <w:p>
      <w:r>
        <w:t>from sqlalchemy.orm import Session</w:t>
      </w:r>
    </w:p>
    <w:p/>
    <w:p>
      <w:r>
        <w:t>from models import get_db, Bill, Elder, PaymentStatus</w:t>
      </w:r>
    </w:p>
    <w:p>
      <w:r>
        <w:t>from schemas import BillCreate, BillOut</w:t>
      </w:r>
    </w:p>
    <w:p>
      <w:r>
        <w:t>from auth import get_current_user, require_admin</w:t>
      </w:r>
    </w:p>
    <w:p/>
    <w:p>
      <w:r>
        <w:t>router = APIRouter(prefix="/api/bills", tags=["费用账单"])</w:t>
      </w:r>
    </w:p>
    <w:p/>
    <w:p/>
    <w:p>
      <w:r>
        <w:t>@router.get("/", response_model=list[BillOut])</w:t>
      </w:r>
    </w:p>
    <w:p>
      <w:r>
        <w:t>def list_bills(</w:t>
      </w:r>
    </w:p>
    <w:p>
      <w:r>
        <w:t xml:space="preserve">    elder_id: Optional[int] = Query(None),</w:t>
      </w:r>
    </w:p>
    <w:p>
      <w:r>
        <w:t xml:space="preserve">    status: Optional[str] = Query(None),</w:t>
      </w:r>
    </w:p>
    <w:p>
      <w:r>
        <w:t xml:space="preserve">    bill_month: Optional[str] = Query(None),</w:t>
      </w:r>
    </w:p>
    <w:p>
      <w:r>
        <w:br w:type="page"/>
      </w:r>
    </w:p>
    <w:p>
      <w:pPr>
        <w:jc w:val="right"/>
      </w:pPr>
      <w:r>
        <w:rPr>
          <w:b/>
        </w:rPr>
        <w:t>第 24 页</w:t>
      </w:r>
    </w:p>
    <w:p>
      <w:r>
        <w:t xml:space="preserve">    page: int = Query(1, ge=1),</w:t>
      </w:r>
    </w:p>
    <w:p>
      <w:r>
        <w:t xml:space="preserve">    page_size: int = Query(20, ge=1, le=100),</w:t>
      </w:r>
    </w:p>
    <w:p>
      <w:r>
        <w:t xml:space="preserve">    db: Session = Depends(get_db),</w:t>
      </w:r>
    </w:p>
    <w:p>
      <w:r>
        <w:t xml:space="preserve">    current_user = Depends(get_current_user),</w:t>
      </w:r>
    </w:p>
    <w:p>
      <w:r>
        <w:t>):</w:t>
      </w:r>
    </w:p>
    <w:p>
      <w:r>
        <w:t xml:space="preserve">    """账单列表"""</w:t>
      </w:r>
    </w:p>
    <w:p>
      <w:r>
        <w:t xml:space="preserve">    q = db.query(Bill)</w:t>
      </w:r>
    </w:p>
    <w:p>
      <w:r>
        <w:t xml:space="preserve">    if elder_id:</w:t>
      </w:r>
    </w:p>
    <w:p>
      <w:r>
        <w:t xml:space="preserve">        q = q.filter(Bill.elder_id == elder_id)</w:t>
      </w:r>
    </w:p>
    <w:p>
      <w:r>
        <w:t xml:space="preserve">    if status:</w:t>
      </w:r>
    </w:p>
    <w:p>
      <w:r>
        <w:t xml:space="preserve">        q = q.filter(Bill.status == status)</w:t>
      </w:r>
    </w:p>
    <w:p>
      <w:r>
        <w:t xml:space="preserve">    if bill_month:</w:t>
      </w:r>
    </w:p>
    <w:p>
      <w:r>
        <w:t xml:space="preserve">        q = q.filter(Bill.bill_month == bill_month)</w:t>
      </w:r>
    </w:p>
    <w:p>
      <w:r>
        <w:t xml:space="preserve">    q = q.order_by(Bill.due_date.desc())</w:t>
      </w:r>
    </w:p>
    <w:p>
      <w:r>
        <w:t xml:space="preserve">    offset = (page - 1) * page_size</w:t>
      </w:r>
    </w:p>
    <w:p>
      <w:r>
        <w:t xml:space="preserve">    return q.offset(offset).limit(page_size).all()</w:t>
      </w:r>
    </w:p>
    <w:p/>
    <w:p/>
    <w:p>
      <w:r>
        <w:t>@router.post("/", response_model=BillOut, status_code=201)</w:t>
      </w:r>
    </w:p>
    <w:p>
      <w:r>
        <w:t>def create_bill(</w:t>
      </w:r>
    </w:p>
    <w:p>
      <w:r>
        <w:t xml:space="preserve">    data: BillCreate,</w:t>
      </w:r>
    </w:p>
    <w:p>
      <w:r>
        <w:t xml:space="preserve">    db: Session = Depends(get_db),</w:t>
      </w:r>
    </w:p>
    <w:p>
      <w:r>
        <w:t xml:space="preserve">    current_user = Depends(require_admin),</w:t>
      </w:r>
    </w:p>
    <w:p>
      <w:r>
        <w:t>):</w:t>
      </w:r>
    </w:p>
    <w:p>
      <w:r>
        <w:t xml:space="preserve">    """创建账单"""</w:t>
      </w:r>
    </w:p>
    <w:p>
      <w:r>
        <w:t xml:space="preserve">    elder = db.query(Elder).filter(Elder.id == data.elder_id).first()</w:t>
      </w:r>
    </w:p>
    <w:p>
      <w:r>
        <w:t xml:space="preserve">    if not elder:</w:t>
      </w:r>
    </w:p>
    <w:p>
      <w:r>
        <w:t xml:space="preserve">        raise HTTPException(status_code=404, detail="老人不存在")</w:t>
      </w:r>
    </w:p>
    <w:p/>
    <w:p>
      <w:r>
        <w:t xml:space="preserve">    bill = Bill(**data.model_dump())</w:t>
      </w:r>
    </w:p>
    <w:p>
      <w:r>
        <w:t xml:space="preserve">    db.add(bill)</w:t>
      </w:r>
    </w:p>
    <w:p>
      <w:r>
        <w:t xml:space="preserve">    db.commit()</w:t>
      </w:r>
    </w:p>
    <w:p>
      <w:r>
        <w:t xml:space="preserve">    db.refresh(bill)</w:t>
      </w:r>
    </w:p>
    <w:p>
      <w:r>
        <w:t xml:space="preserve">    return bill</w:t>
      </w:r>
    </w:p>
    <w:p/>
    <w:p/>
    <w:p>
      <w:r>
        <w:t>@router.post("/{bill_id}/pay")</w:t>
      </w:r>
    </w:p>
    <w:p>
      <w:r>
        <w:t>def pay_bill(</w:t>
      </w:r>
    </w:p>
    <w:p>
      <w:r>
        <w:t xml:space="preserve">    bill_id: int,</w:t>
      </w:r>
    </w:p>
    <w:p>
      <w:r>
        <w:t xml:space="preserve">    db: Session = Depends(get_db),</w:t>
      </w:r>
    </w:p>
    <w:p>
      <w:r>
        <w:t xml:space="preserve">    current_user = Depends(require_admin),</w:t>
      </w:r>
    </w:p>
    <w:p>
      <w:r>
        <w:t>):</w:t>
      </w:r>
    </w:p>
    <w:p>
      <w:r>
        <w:t xml:space="preserve">    """确认缴费"""</w:t>
      </w:r>
    </w:p>
    <w:p>
      <w:r>
        <w:t xml:space="preserve">    bill = db.query(Bill).filter(Bill.id == bill_id).first()</w:t>
      </w:r>
    </w:p>
    <w:p>
      <w:r>
        <w:t xml:space="preserve">    if not bill:</w:t>
      </w:r>
    </w:p>
    <w:p>
      <w:r>
        <w:t xml:space="preserve">        raise HTTPException(status_code=404, detail="账单不存在")</w:t>
      </w:r>
    </w:p>
    <w:p/>
    <w:p>
      <w:r>
        <w:t xml:space="preserve">    bill.status = PaymentStatus.PAID.value</w:t>
      </w:r>
    </w:p>
    <w:p>
      <w:r>
        <w:t xml:space="preserve">    bill.paid_amount = bill.total_amount</w:t>
      </w:r>
    </w:p>
    <w:p>
      <w:r>
        <w:t xml:space="preserve">    bill.paid_date = date.today()</w:t>
      </w:r>
    </w:p>
    <w:p>
      <w:r>
        <w:br w:type="page"/>
      </w:r>
    </w:p>
    <w:p>
      <w:pPr>
        <w:jc w:val="right"/>
      </w:pPr>
      <w:r>
        <w:rPr>
          <w:b/>
        </w:rPr>
        <w:t>第 25 页</w:t>
      </w:r>
    </w:p>
    <w:p>
      <w:r>
        <w:t xml:space="preserve">    db.commit()</w:t>
      </w:r>
    </w:p>
    <w:p>
      <w:r>
        <w:t xml:space="preserve">    return {"message": "缴费成功", "bill_id": bill_id}</w:t>
      </w:r>
    </w:p>
    <w:p/>
    <w:p/>
    <w:p>
      <w:r>
        <w:t>@router.get("/overdue", response_model=list[BillOut])</w:t>
      </w:r>
    </w:p>
    <w:p>
      <w:r>
        <w:t>def overdue_bills(</w:t>
      </w:r>
    </w:p>
    <w:p>
      <w:r>
        <w:t xml:space="preserve">    db: Session = Depends(get_db),</w:t>
      </w:r>
    </w:p>
    <w:p>
      <w:r>
        <w:t xml:space="preserve">    current_user = Depends(get_current_user),</w:t>
      </w:r>
    </w:p>
    <w:p>
      <w:r>
        <w:t>):</w:t>
      </w:r>
    </w:p>
    <w:p>
      <w:r>
        <w:t xml:space="preserve">    """逾期未缴账单"""</w:t>
      </w:r>
    </w:p>
    <w:p>
      <w:r>
        <w:t xml:space="preserve">    return (</w:t>
      </w:r>
    </w:p>
    <w:p>
      <w:r>
        <w:t xml:space="preserve">        db.query(Bill)</w:t>
      </w:r>
    </w:p>
    <w:p>
      <w:r>
        <w:t xml:space="preserve">        .filter(</w:t>
      </w:r>
    </w:p>
    <w:p>
      <w:r>
        <w:t xml:space="preserve">            Bill.status == PaymentStatus.UNPAID.value,</w:t>
      </w:r>
    </w:p>
    <w:p>
      <w:r>
        <w:t xml:space="preserve">            Bill.due_date &lt; date.today(),</w:t>
      </w:r>
    </w:p>
    <w:p>
      <w:r>
        <w:t xml:space="preserve">        )</w:t>
      </w:r>
    </w:p>
    <w:p>
      <w:r>
        <w:t xml:space="preserve">        .order_by(Bill.due_date)</w:t>
      </w:r>
    </w:p>
    <w:p>
      <w:r>
        <w:t xml:space="preserve">        .all()</w:t>
      </w:r>
    </w:p>
    <w:p>
      <w:r>
        <w:t xml:space="preserve">    )</w:t>
      </w:r>
    </w:p>
    <w:p/>
    <w:p>
      <w:r>
        <w:t># ========== backend\routers\care_records.py ==========</w:t>
      </w:r>
    </w:p>
    <w:p>
      <w:r>
        <w:t>"""</w:t>
      </w:r>
    </w:p>
    <w:p>
      <w:r>
        <w:t>颐智康养 - 护理记录 API</w:t>
      </w:r>
    </w:p>
    <w:p>
      <w:r>
        <w:t>"""</w:t>
      </w:r>
    </w:p>
    <w:p>
      <w:r>
        <w:t>from datetime import date</w:t>
      </w:r>
    </w:p>
    <w:p>
      <w:r>
        <w:t>from typing import Optional</w:t>
      </w:r>
    </w:p>
    <w:p>
      <w:r>
        <w:t>from fastapi import APIRouter, Depends, HTTPException, Query</w:t>
      </w:r>
    </w:p>
    <w:p>
      <w:r>
        <w:t>from sqlalchemy.orm import Session</w:t>
      </w:r>
    </w:p>
    <w:p/>
    <w:p>
      <w:r>
        <w:t>from models import get_db, CareRecord, Elder</w:t>
      </w:r>
    </w:p>
    <w:p>
      <w:r>
        <w:t>from schemas import CareRecordCreate, CareRecordOut</w:t>
      </w:r>
    </w:p>
    <w:p>
      <w:r>
        <w:t>from auth import get_current_user</w:t>
      </w:r>
    </w:p>
    <w:p/>
    <w:p>
      <w:r>
        <w:t>router = APIRouter(prefix="/api/care-records", tags=["护理记录"])</w:t>
      </w:r>
    </w:p>
    <w:p/>
    <w:p/>
    <w:p>
      <w:r>
        <w:t>@router.get("/", response_model=list[CareRecordOut])</w:t>
      </w:r>
    </w:p>
    <w:p>
      <w:r>
        <w:t>def list_care_records(</w:t>
      </w:r>
    </w:p>
    <w:p>
      <w:r>
        <w:t xml:space="preserve">    elder_id: Optional[int] = Query(None),</w:t>
      </w:r>
    </w:p>
    <w:p>
      <w:r>
        <w:t xml:space="preserve">    record_date: Optional[date] = Query(None),</w:t>
      </w:r>
    </w:p>
    <w:p>
      <w:r>
        <w:t xml:space="preserve">    is_abnormal: Optional[bool] = Query(None),</w:t>
      </w:r>
    </w:p>
    <w:p>
      <w:r>
        <w:t xml:space="preserve">    page: int = Query(1, ge=1),</w:t>
      </w:r>
    </w:p>
    <w:p>
      <w:r>
        <w:t xml:space="preserve">    page_size: int = Query(20, ge=1, le=100),</w:t>
      </w:r>
    </w:p>
    <w:p>
      <w:r>
        <w:t xml:space="preserve">    db: Session = Depends(get_db),</w:t>
      </w:r>
    </w:p>
    <w:p>
      <w:r>
        <w:t xml:space="preserve">    current_user = Depends(get_current_user),</w:t>
      </w:r>
    </w:p>
    <w:p>
      <w:r>
        <w:t>):</w:t>
      </w:r>
    </w:p>
    <w:p>
      <w:r>
        <w:t xml:space="preserve">    """护理记录列表"""</w:t>
      </w:r>
    </w:p>
    <w:p>
      <w:r>
        <w:t xml:space="preserve">    q = db.query(CareRecord)</w:t>
      </w:r>
    </w:p>
    <w:p>
      <w:r>
        <w:t xml:space="preserve">    if elder_id:</w:t>
      </w:r>
    </w:p>
    <w:p>
      <w:r>
        <w:t xml:space="preserve">        q = q.filter(CareRecord.elder_id == elder_id)</w:t>
      </w:r>
    </w:p>
    <w:p>
      <w:r>
        <w:br w:type="page"/>
      </w:r>
    </w:p>
    <w:p>
      <w:pPr>
        <w:jc w:val="right"/>
      </w:pPr>
      <w:r>
        <w:rPr>
          <w:b/>
        </w:rPr>
        <w:t>第 26 页</w:t>
      </w:r>
    </w:p>
    <w:p>
      <w:r>
        <w:t xml:space="preserve">    if record_date:</w:t>
      </w:r>
    </w:p>
    <w:p>
      <w:r>
        <w:t xml:space="preserve">        q = q.filter(CareRecord.record_date == record_date)</w:t>
      </w:r>
    </w:p>
    <w:p>
      <w:r>
        <w:t xml:space="preserve">    if is_abnormal is not None:</w:t>
      </w:r>
    </w:p>
    <w:p>
      <w:r>
        <w:t xml:space="preserve">        q = q.filter(CareRecord.is_abnormal == is_abnormal)</w:t>
      </w:r>
    </w:p>
    <w:p>
      <w:r>
        <w:t xml:space="preserve">    q = q.order_by(CareRecord.record_time.desc())</w:t>
      </w:r>
    </w:p>
    <w:p>
      <w:r>
        <w:t xml:space="preserve">    offset = (page - 1) * page_size</w:t>
      </w:r>
    </w:p>
    <w:p>
      <w:r>
        <w:t xml:space="preserve">    return q.offset(offset).limit(page_size).all()</w:t>
      </w:r>
    </w:p>
    <w:p/>
    <w:p/>
    <w:p>
      <w:r>
        <w:t>@router.post("/", response_model=CareRecordOut, status_code=201)</w:t>
      </w:r>
    </w:p>
    <w:p>
      <w:r>
        <w:t>def create_care_record(</w:t>
      </w:r>
    </w:p>
    <w:p>
      <w:r>
        <w:t xml:space="preserve">    data: CareRecordCreate,</w:t>
      </w:r>
    </w:p>
    <w:p>
      <w:r>
        <w:t xml:space="preserve">    db: Session = Depends(get_db),</w:t>
      </w:r>
    </w:p>
    <w:p>
      <w:r>
        <w:t xml:space="preserve">    current_user = Depends(get_current_user),</w:t>
      </w:r>
    </w:p>
    <w:p>
      <w:r>
        <w:t>):</w:t>
      </w:r>
    </w:p>
    <w:p>
      <w:r>
        <w:t xml:space="preserve">    """新增护理记录"""</w:t>
      </w:r>
    </w:p>
    <w:p>
      <w:r>
        <w:t xml:space="preserve">    # 验证老人存在</w:t>
      </w:r>
    </w:p>
    <w:p>
      <w:r>
        <w:t xml:space="preserve">    elder = db.query(Elder).filter(Elder.id == data.elder_id).first()</w:t>
      </w:r>
    </w:p>
    <w:p>
      <w:r>
        <w:t xml:space="preserve">    if not elder:</w:t>
      </w:r>
    </w:p>
    <w:p>
      <w:r>
        <w:t xml:space="preserve">        raise HTTPException(status_code=404, detail="老人不存在")</w:t>
      </w:r>
    </w:p>
    <w:p/>
    <w:p>
      <w:r>
        <w:t xml:space="preserve">    record = CareRecord(</w:t>
      </w:r>
    </w:p>
    <w:p>
      <w:r>
        <w:t xml:space="preserve">        **data.model_dump(),</w:t>
      </w:r>
    </w:p>
    <w:p>
      <w:r>
        <w:t xml:space="preserve">        nurse_id=current_user.id,</w:t>
      </w:r>
    </w:p>
    <w:p>
      <w:r>
        <w:t xml:space="preserve">        record_date=date.today(),</w:t>
      </w:r>
    </w:p>
    <w:p>
      <w:r>
        <w:t xml:space="preserve">    )</w:t>
      </w:r>
    </w:p>
    <w:p>
      <w:r>
        <w:t xml:space="preserve">    db.add(record)</w:t>
      </w:r>
    </w:p>
    <w:p>
      <w:r>
        <w:t xml:space="preserve">    db.commit()</w:t>
      </w:r>
    </w:p>
    <w:p>
      <w:r>
        <w:t xml:space="preserve">    db.refresh(record)</w:t>
      </w:r>
    </w:p>
    <w:p>
      <w:r>
        <w:t xml:space="preserve">    return record</w:t>
      </w:r>
    </w:p>
    <w:p/>
    <w:p/>
    <w:p>
      <w:r>
        <w:t>@router.get("/today", response_model=list[CareRecordOut])</w:t>
      </w:r>
    </w:p>
    <w:p>
      <w:r>
        <w:t>def today_records(</w:t>
      </w:r>
    </w:p>
    <w:p>
      <w:r>
        <w:t xml:space="preserve">    db: Session = Depends(get_db),</w:t>
      </w:r>
    </w:p>
    <w:p>
      <w:r>
        <w:t xml:space="preserve">    current_user = Depends(get_current_user),</w:t>
      </w:r>
    </w:p>
    <w:p>
      <w:r>
        <w:t>):</w:t>
      </w:r>
    </w:p>
    <w:p>
      <w:r>
        <w:t xml:space="preserve">    """今日护理记录"""</w:t>
      </w:r>
    </w:p>
    <w:p>
      <w:r>
        <w:t xml:space="preserve">    return (</w:t>
      </w:r>
    </w:p>
    <w:p>
      <w:r>
        <w:t xml:space="preserve">        db.query(CareRecord)</w:t>
      </w:r>
    </w:p>
    <w:p>
      <w:r>
        <w:t xml:space="preserve">        .filter(CareRecord.record_date == date.today())</w:t>
      </w:r>
    </w:p>
    <w:p>
      <w:r>
        <w:t xml:space="preserve">        .order_by(CareRecord.record_time.desc())</w:t>
      </w:r>
    </w:p>
    <w:p>
      <w:r>
        <w:t xml:space="preserve">        .all()</w:t>
      </w:r>
    </w:p>
    <w:p>
      <w:r>
        <w:t xml:space="preserve">    )</w:t>
      </w:r>
    </w:p>
    <w:p/>
    <w:p>
      <w:r>
        <w:t># ========== backend\routers\contracts.py ==========</w:t>
      </w:r>
    </w:p>
    <w:p>
      <w:r>
        <w:t>"""</w:t>
      </w:r>
    </w:p>
    <w:p>
      <w:r>
        <w:t>颐智康养 - 合同付款 API</w:t>
      </w:r>
    </w:p>
    <w:p>
      <w:r>
        <w:t>"""</w:t>
      </w:r>
    </w:p>
    <w:p>
      <w:r>
        <w:t>from datetime import date</w:t>
      </w:r>
    </w:p>
    <w:p>
      <w:r>
        <w:br w:type="page"/>
      </w:r>
    </w:p>
    <w:p>
      <w:pPr>
        <w:jc w:val="right"/>
      </w:pPr>
      <w:r>
        <w:rPr>
          <w:b/>
        </w:rPr>
        <w:t>第 27 页</w:t>
      </w:r>
    </w:p>
    <w:p>
      <w:r>
        <w:t>from typing import Optional</w:t>
      </w:r>
    </w:p>
    <w:p>
      <w:r>
        <w:t>from fastapi import APIRouter, Depends, HTTPException, Query</w:t>
      </w:r>
    </w:p>
    <w:p>
      <w:r>
        <w:t>from sqlalchemy.orm import Session, joinedload</w:t>
      </w:r>
    </w:p>
    <w:p>
      <w:r>
        <w:t>from sqlalchemy import func</w:t>
      </w:r>
    </w:p>
    <w:p/>
    <w:p>
      <w:r>
        <w:t>from models import get_db, Contract, ContractPayment, Elder</w:t>
      </w:r>
    </w:p>
    <w:p>
      <w:r>
        <w:t>from schemas import ContractCreate, ContractOut, ContractPaymentMark, ContractPaymentOut</w:t>
      </w:r>
    </w:p>
    <w:p>
      <w:r>
        <w:t>from auth import get_current_user, require_admin</w:t>
      </w:r>
    </w:p>
    <w:p/>
    <w:p>
      <w:r>
        <w:t>router = APIRouter(prefix="/api/contracts", tags=["合同付款"])</w:t>
      </w:r>
    </w:p>
    <w:p/>
    <w:p/>
    <w:p>
      <w:r>
        <w:t>def _build_contract_out(contract: Contract) -&gt; dict:</w:t>
      </w:r>
    </w:p>
    <w:p>
      <w:r>
        <w:t xml:space="preserve">    """构建带统计的合同输出"""</w:t>
      </w:r>
    </w:p>
    <w:p>
      <w:r>
        <w:t xml:space="preserve">    payments = contract.payments or []</w:t>
      </w:r>
    </w:p>
    <w:p>
      <w:r>
        <w:t xml:space="preserve">    paid_amount = sum(p.actual_amount or 0 for p in payments)</w:t>
      </w:r>
    </w:p>
    <w:p>
      <w:r>
        <w:t xml:space="preserve">    total_plans = len(payments)</w:t>
      </w:r>
    </w:p>
    <w:p>
      <w:r>
        <w:t xml:space="preserve">    paid_plans = sum(1 for p in payments if p.status == "paid")</w:t>
      </w:r>
    </w:p>
    <w:p>
      <w:r>
        <w:t xml:space="preserve">    overdue_plans = sum(1 for p in payments if p.status == "overdue")</w:t>
      </w:r>
    </w:p>
    <w:p/>
    <w:p>
      <w:r>
        <w:t xml:space="preserve">    payments_out = [</w:t>
      </w:r>
    </w:p>
    <w:p>
      <w:r>
        <w:t xml:space="preserve">        ContractPaymentOut.model_validate(p) for p in payments</w:t>
      </w:r>
    </w:p>
    <w:p>
      <w:r>
        <w:t xml:space="preserve">    ]</w:t>
      </w:r>
    </w:p>
    <w:p/>
    <w:p>
      <w:r>
        <w:t xml:space="preserve">    return {</w:t>
      </w:r>
    </w:p>
    <w:p>
      <w:r>
        <w:t xml:space="preserve">        "id": contract.id,</w:t>
      </w:r>
    </w:p>
    <w:p>
      <w:r>
        <w:t xml:space="preserve">        "elder_id": contract.elder_id,</w:t>
      </w:r>
    </w:p>
    <w:p>
      <w:r>
        <w:t xml:space="preserve">        "contract_no": contract.contract_no,</w:t>
      </w:r>
    </w:p>
    <w:p>
      <w:r>
        <w:t xml:space="preserve">        "contract_name": contract.contract_name,</w:t>
      </w:r>
    </w:p>
    <w:p>
      <w:r>
        <w:t xml:space="preserve">        "total_amount": contract.total_amount,</w:t>
      </w:r>
    </w:p>
    <w:p>
      <w:r>
        <w:t xml:space="preserve">        "start_date": contract.start_date,</w:t>
      </w:r>
    </w:p>
    <w:p>
      <w:r>
        <w:t xml:space="preserve">        "end_date": contract.end_date,</w:t>
      </w:r>
    </w:p>
    <w:p>
      <w:r>
        <w:t xml:space="preserve">        "payment_mode": contract.payment_mode,</w:t>
      </w:r>
    </w:p>
    <w:p>
      <w:r>
        <w:t xml:space="preserve">        "status": contract.status,</w:t>
      </w:r>
    </w:p>
    <w:p>
      <w:r>
        <w:t xml:space="preserve">        "notes": contract.notes,</w:t>
      </w:r>
    </w:p>
    <w:p>
      <w:r>
        <w:t xml:space="preserve">        "elder_name": contract.elder.name if contract.elder else None,</w:t>
      </w:r>
    </w:p>
    <w:p>
      <w:r>
        <w:t xml:space="preserve">        "room_number": contract.elder.room_number if contract.elder else None,</w:t>
      </w:r>
    </w:p>
    <w:p>
      <w:r>
        <w:t xml:space="preserve">        "paid_amount": paid_amount,</w:t>
      </w:r>
    </w:p>
    <w:p>
      <w:r>
        <w:t xml:space="preserve">        "total_plans": total_plans,</w:t>
      </w:r>
    </w:p>
    <w:p>
      <w:r>
        <w:t xml:space="preserve">        "paid_plans": paid_plans,</w:t>
      </w:r>
    </w:p>
    <w:p>
      <w:r>
        <w:t xml:space="preserve">        "overdue_plans": overdue_plans,</w:t>
      </w:r>
    </w:p>
    <w:p>
      <w:r>
        <w:t xml:space="preserve">        "payments": payments_out,</w:t>
      </w:r>
    </w:p>
    <w:p>
      <w:r>
        <w:t xml:space="preserve">    }</w:t>
      </w:r>
    </w:p>
    <w:p/>
    <w:p/>
    <w:p>
      <w:r>
        <w:t>@router.get("/")</w:t>
      </w:r>
    </w:p>
    <w:p>
      <w:r>
        <w:t>def list_contracts(</w:t>
      </w:r>
    </w:p>
    <w:p>
      <w:r>
        <w:t xml:space="preserve">    elder_id: Optional[int] = Query(None),</w:t>
      </w:r>
    </w:p>
    <w:p>
      <w:r>
        <w:t xml:space="preserve">    status: Optional[str] = Query(None),</w:t>
      </w:r>
    </w:p>
    <w:p>
      <w:r>
        <w:t xml:space="preserve">    page: int = Query(1, ge=1),</w:t>
      </w:r>
    </w:p>
    <w:p>
      <w:r>
        <w:br w:type="page"/>
      </w:r>
    </w:p>
    <w:p>
      <w:pPr>
        <w:jc w:val="right"/>
      </w:pPr>
      <w:r>
        <w:rPr>
          <w:b/>
        </w:rPr>
        <w:t>第 28 页</w:t>
      </w:r>
    </w:p>
    <w:p>
      <w:r>
        <w:t xml:space="preserve">    page_size: int = Query(20, ge=1, le=100),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"""合同列表"""</w:t>
      </w:r>
    </w:p>
    <w:p>
      <w:r>
        <w:t xml:space="preserve">    q = db.query(Contract).options(joinedload(Contract.elder), joinedload(Contract.payments))</w:t>
      </w:r>
    </w:p>
    <w:p>
      <w:r>
        <w:t xml:space="preserve">    if elder_id:</w:t>
      </w:r>
    </w:p>
    <w:p>
      <w:r>
        <w:t xml:space="preserve">        q = q.filter(Contract.elder_id == elder_id)</w:t>
      </w:r>
    </w:p>
    <w:p>
      <w:r>
        <w:t xml:space="preserve">    if status:</w:t>
      </w:r>
    </w:p>
    <w:p>
      <w:r>
        <w:t xml:space="preserve">        q = q.filter(Contract.status == status)</w:t>
      </w:r>
    </w:p>
    <w:p>
      <w:r>
        <w:t xml:space="preserve">    q = q.order_by(Contract.created_at.desc())</w:t>
      </w:r>
    </w:p>
    <w:p>
      <w:r>
        <w:t xml:space="preserve">    offset = (page - 1) * page_size</w:t>
      </w:r>
    </w:p>
    <w:p>
      <w:r>
        <w:t xml:space="preserve">    contracts = q.offset(offset).limit(page_size).all()</w:t>
      </w:r>
    </w:p>
    <w:p/>
    <w:p>
      <w:r>
        <w:t xml:space="preserve">    # 自动更新逾期状态</w:t>
      </w:r>
    </w:p>
    <w:p>
      <w:r>
        <w:t xml:space="preserve">    today = date.today()</w:t>
      </w:r>
    </w:p>
    <w:p>
      <w:r>
        <w:t xml:space="preserve">    for contract in contracts:</w:t>
      </w:r>
    </w:p>
    <w:p>
      <w:r>
        <w:t xml:space="preserve">        if contract.status == "active":</w:t>
      </w:r>
    </w:p>
    <w:p>
      <w:r>
        <w:t xml:space="preserve">            for p in contract.payments:</w:t>
      </w:r>
    </w:p>
    <w:p>
      <w:r>
        <w:t xml:space="preserve">                if p.status == "pending" and p.plan_date &lt; today:</w:t>
      </w:r>
    </w:p>
    <w:p>
      <w:r>
        <w:t xml:space="preserve">                    p.status = "overdue"</w:t>
      </w:r>
    </w:p>
    <w:p>
      <w:r>
        <w:t xml:space="preserve">    db.commit()</w:t>
      </w:r>
    </w:p>
    <w:p/>
    <w:p>
      <w:r>
        <w:t xml:space="preserve">    return [_build_contract_out(c) for c in contracts]</w:t>
      </w:r>
    </w:p>
    <w:p/>
    <w:p/>
    <w:p>
      <w:r>
        <w:t>@router.post("/", status_code=201)</w:t>
      </w:r>
    </w:p>
    <w:p>
      <w:r>
        <w:t>def create_contract(</w:t>
      </w:r>
    </w:p>
    <w:p>
      <w:r>
        <w:t xml:space="preserve">    data: ContractCreate,</w:t>
      </w:r>
    </w:p>
    <w:p>
      <w:r>
        <w:t xml:space="preserve">    db: Session = Depends(get_db),</w:t>
      </w:r>
    </w:p>
    <w:p>
      <w:r>
        <w:t xml:space="preserve">    current_user=Depends(require_admin),</w:t>
      </w:r>
    </w:p>
    <w:p>
      <w:r>
        <w:t>):</w:t>
      </w:r>
    </w:p>
    <w:p>
      <w:r>
        <w:t xml:space="preserve">    """创建合同"""</w:t>
      </w:r>
    </w:p>
    <w:p>
      <w:r>
        <w:t xml:space="preserve">    elder = db.query(Elder).filter(Elder.id == data.elder_id).first()</w:t>
      </w:r>
    </w:p>
    <w:p>
      <w:r>
        <w:t xml:space="preserve">    if not elder:</w:t>
      </w:r>
    </w:p>
    <w:p>
      <w:r>
        <w:t xml:space="preserve">        raise HTTPException(status_code=404, detail="老人不存在")</w:t>
      </w:r>
    </w:p>
    <w:p/>
    <w:p>
      <w:r>
        <w:t xml:space="preserve">    existing = db.query(Contract).filter(Contract.contract_no == data.contract_no).first()</w:t>
      </w:r>
    </w:p>
    <w:p>
      <w:r>
        <w:t xml:space="preserve">    if existing:</w:t>
      </w:r>
    </w:p>
    <w:p>
      <w:r>
        <w:t xml:space="preserve">        raise HTTPException(status_code=400, detail="合同编号已存在")</w:t>
      </w:r>
    </w:p>
    <w:p/>
    <w:p>
      <w:r>
        <w:t xml:space="preserve">    contract = Contract(</w:t>
      </w:r>
    </w:p>
    <w:p>
      <w:r>
        <w:t xml:space="preserve">        elder_id=data.elder_id,</w:t>
      </w:r>
    </w:p>
    <w:p>
      <w:r>
        <w:t xml:space="preserve">        contract_no=data.contract_no,</w:t>
      </w:r>
    </w:p>
    <w:p>
      <w:r>
        <w:t xml:space="preserve">        contract_name=data.contract_name,</w:t>
      </w:r>
    </w:p>
    <w:p>
      <w:r>
        <w:t xml:space="preserve">        total_amount=data.total_amount,</w:t>
      </w:r>
    </w:p>
    <w:p>
      <w:r>
        <w:t xml:space="preserve">        start_date=data.start_date,</w:t>
      </w:r>
    </w:p>
    <w:p>
      <w:r>
        <w:t xml:space="preserve">        end_date=data.end_date,</w:t>
      </w:r>
    </w:p>
    <w:p>
      <w:r>
        <w:t xml:space="preserve">        payment_mode=data.payment_mode,</w:t>
      </w:r>
    </w:p>
    <w:p>
      <w:r>
        <w:t xml:space="preserve">        notes=data.notes,</w:t>
      </w:r>
    </w:p>
    <w:p>
      <w:r>
        <w:br w:type="page"/>
      </w:r>
    </w:p>
    <w:p>
      <w:pPr>
        <w:jc w:val="right"/>
      </w:pPr>
      <w:r>
        <w:rPr>
          <w:b/>
        </w:rPr>
        <w:t>第 29 页</w:t>
      </w:r>
    </w:p>
    <w:p>
      <w:r>
        <w:t xml:space="preserve">    )</w:t>
      </w:r>
    </w:p>
    <w:p>
      <w:r>
        <w:t xml:space="preserve">    db.add(contract)</w:t>
      </w:r>
    </w:p>
    <w:p>
      <w:r>
        <w:t xml:space="preserve">    db.flush()</w:t>
      </w:r>
    </w:p>
    <w:p/>
    <w:p>
      <w:r>
        <w:t xml:space="preserve">    for p in data.payments:</w:t>
      </w:r>
    </w:p>
    <w:p>
      <w:r>
        <w:t xml:space="preserve">        payment = ContractPayment(</w:t>
      </w:r>
    </w:p>
    <w:p>
      <w:r>
        <w:t xml:space="preserve">            contract_id=contract.id,</w:t>
      </w:r>
    </w:p>
    <w:p>
      <w:r>
        <w:t xml:space="preserve">            payment_no=p.payment_no,</w:t>
      </w:r>
    </w:p>
    <w:p>
      <w:r>
        <w:t xml:space="preserve">            plan_date=p.plan_date,</w:t>
      </w:r>
    </w:p>
    <w:p>
      <w:r>
        <w:t xml:space="preserve">            plan_amount=p.plan_amount,</w:t>
      </w:r>
    </w:p>
    <w:p>
      <w:r>
        <w:t xml:space="preserve">            notes=p.notes,</w:t>
      </w:r>
    </w:p>
    <w:p>
      <w:r>
        <w:t xml:space="preserve">        )</w:t>
      </w:r>
    </w:p>
    <w:p>
      <w:r>
        <w:t xml:space="preserve">        db.add(payment)</w:t>
      </w:r>
    </w:p>
    <w:p/>
    <w:p>
      <w:r>
        <w:t xml:space="preserve">    db.commit()</w:t>
      </w:r>
    </w:p>
    <w:p>
      <w:r>
        <w:t xml:space="preserve">    db.refresh(contract)</w:t>
      </w:r>
    </w:p>
    <w:p>
      <w:r>
        <w:t xml:space="preserve">    # reload with relationships</w:t>
      </w:r>
    </w:p>
    <w:p>
      <w:r>
        <w:t xml:space="preserve">    contract = db.query(Contract).options(</w:t>
      </w:r>
    </w:p>
    <w:p>
      <w:r>
        <w:t xml:space="preserve">        joinedload(Contract.elder), joinedload(Contract.payments)</w:t>
      </w:r>
    </w:p>
    <w:p>
      <w:r>
        <w:t xml:space="preserve">    ).filter(Contract.id == contract.id).first()</w:t>
      </w:r>
    </w:p>
    <w:p>
      <w:r>
        <w:t xml:space="preserve">    return _build_contract_out(contract)</w:t>
      </w:r>
    </w:p>
    <w:p/>
    <w:p/>
    <w:p>
      <w:r>
        <w:t>@router.get("/{contract_id}")</w:t>
      </w:r>
    </w:p>
    <w:p>
      <w:r>
        <w:t>def get_contract(</w:t>
      </w:r>
    </w:p>
    <w:p>
      <w:r>
        <w:t xml:space="preserve">    contract_id: int,</w:t>
      </w:r>
    </w:p>
    <w:p>
      <w:r>
        <w:t xml:space="preserve">    db: Session = Depends(get_db),</w:t>
      </w:r>
    </w:p>
    <w:p>
      <w:r>
        <w:t xml:space="preserve">    current_user=Depends(get_current_user),</w:t>
      </w:r>
    </w:p>
    <w:p>
      <w:r>
        <w:t>):</w:t>
      </w:r>
    </w:p>
    <w:p>
      <w:r>
        <w:t xml:space="preserve">    """合同详情"""</w:t>
      </w:r>
    </w:p>
    <w:p>
      <w:r>
        <w:t xml:space="preserve">    contract = (</w:t>
      </w:r>
    </w:p>
    <w:p>
      <w:r>
        <w:t xml:space="preserve">        db.query(Contract)</w:t>
      </w:r>
    </w:p>
    <w:p>
      <w:r>
        <w:t xml:space="preserve">        .options(joinedload(Contract.elder), joinedload(Contract.payments))</w:t>
      </w:r>
    </w:p>
    <w:p>
      <w:r>
        <w:t xml:space="preserve">        .filter(Contract.id == contract_id)</w:t>
      </w:r>
    </w:p>
    <w:p>
      <w:r>
        <w:t xml:space="preserve">        .first()</w:t>
      </w:r>
    </w:p>
    <w:p>
      <w:r>
        <w:t xml:space="preserve">    )</w:t>
      </w:r>
    </w:p>
    <w:p>
      <w:r>
        <w:t xml:space="preserve">    if not contract:</w:t>
      </w:r>
    </w:p>
    <w:p>
      <w:r>
        <w:t xml:space="preserve">        raise HTTPException(status_code=404, detail="合同不存在")</w:t>
      </w:r>
    </w:p>
    <w:p>
      <w:r>
        <w:t xml:space="preserve">    return _build_contract_out(contract)</w:t>
      </w:r>
    </w:p>
    <w:p/>
    <w:p/>
    <w:p>
      <w:r>
        <w:t>@router.post("/{contract_id}/payments/{payment_id}/mark")</w:t>
      </w:r>
    </w:p>
    <w:p>
      <w:r>
        <w:t>def mark_payment(</w:t>
      </w:r>
    </w:p>
    <w:p>
      <w:r>
        <w:t xml:space="preserve">    contract_id: int,</w:t>
      </w:r>
    </w:p>
    <w:p>
      <w:r>
        <w:t xml:space="preserve">    payment_id: int,</w:t>
      </w:r>
    </w:p>
    <w:p>
      <w:r>
        <w:t xml:space="preserve">    data: ContractPaymentMark,</w:t>
      </w:r>
    </w:p>
    <w:p>
      <w:r>
        <w:t xml:space="preserve">    db: Session = Depends(get_db),</w:t>
      </w:r>
    </w:p>
    <w:p>
      <w:r>
        <w:t xml:space="preserve">    current_user=Depends(require_admin),</w:t>
      </w:r>
    </w:p>
    <w:p>
      <w:r>
        <w:t>):</w:t>
      </w:r>
    </w:p>
    <w:p>
      <w:r>
        <w:t xml:space="preserve">    """标记付款"""</w:t>
      </w:r>
    </w:p>
    <w:p>
      <w:r>
        <w:br w:type="page"/>
      </w:r>
    </w:p>
    <w:p>
      <w:pPr>
        <w:jc w:val="right"/>
      </w:pPr>
      <w:r>
        <w:rPr>
          <w:b/>
        </w:rPr>
        <w:t>第 30 页</w:t>
      </w:r>
    </w:p>
    <w:p>
      <w:r>
        <w:t xml:space="preserve">    payment = (</w:t>
      </w:r>
    </w:p>
    <w:p>
      <w:r>
        <w:t xml:space="preserve">        db.query(ContractPayment)</w:t>
      </w:r>
    </w:p>
    <w:p>
      <w:r>
        <w:t xml:space="preserve">        .filter(</w:t>
      </w:r>
    </w:p>
    <w:p>
      <w:r>
        <w:t xml:space="preserve">            ContractPayment.id == payment_id,</w:t>
      </w:r>
    </w:p>
    <w:p>
      <w:r>
        <w:t xml:space="preserve">            ContractPayment.contract_id == contract_id,</w:t>
      </w:r>
    </w:p>
    <w:p>
      <w:r>
        <w:t xml:space="preserve">        )</w:t>
      </w:r>
    </w:p>
    <w:p>
      <w:r>
        <w:t xml:space="preserve">        .first()</w:t>
      </w:r>
    </w:p>
    <w:p>
      <w:r>
        <w:t xml:space="preserve">    )</w:t>
      </w:r>
    </w:p>
    <w:p>
      <w:r>
        <w:t xml:space="preserve">    if not payment:</w:t>
      </w:r>
    </w:p>
    <w:p>
      <w:r>
        <w:t xml:space="preserve">        raise HTTPException(status_code=404, detail="付款记录不存在")</w:t>
      </w:r>
    </w:p>
    <w:p/>
    <w:p>
      <w:r>
        <w:t xml:space="preserve">    if payment.status == "paid":</w:t>
      </w:r>
    </w:p>
    <w:p>
      <w:r>
        <w:t xml:space="preserve">        raise HTTPException(status_code=400, detail="该期已付款")</w:t>
      </w:r>
    </w:p>
    <w:p/>
    <w:p>
      <w:r>
        <w:t xml:space="preserve">    payment.actual_date = data.actual_date</w:t>
      </w:r>
    </w:p>
    <w:p>
      <w:r>
        <w:t xml:space="preserve">    payment.actual_amount = data.actual_amount</w:t>
      </w:r>
    </w:p>
    <w:p>
      <w:r>
        <w:t xml:space="preserve">    payment.status = "paid"</w:t>
      </w:r>
    </w:p>
    <w:p>
      <w:r>
        <w:t xml:space="preserve">    if data.notes:</w:t>
      </w:r>
    </w:p>
    <w:p>
      <w:r>
        <w:t xml:space="preserve">        payment.notes = data.notes</w:t>
      </w:r>
    </w:p>
    <w:p/>
    <w:p>
      <w:r>
        <w:t xml:space="preserve">    # 检查合同所有付款是否完成</w:t>
      </w:r>
    </w:p>
    <w:p>
      <w:r>
        <w:t xml:space="preserve">    contract = db.query(Contract).filter(Contract.id == contract_id).first()</w:t>
      </w:r>
    </w:p>
    <w:p>
      <w:r>
        <w:t xml:space="preserve">    unpaid = (</w:t>
      </w:r>
    </w:p>
    <w:p>
      <w:r>
        <w:t xml:space="preserve">        db.query(ContractPayment)</w:t>
      </w:r>
    </w:p>
    <w:p>
      <w:r>
        <w:t xml:space="preserve">        .filter(</w:t>
      </w:r>
    </w:p>
    <w:p>
      <w:r>
        <w:t xml:space="preserve">            ContractPayment.contract_id == contract_id,</w:t>
      </w:r>
    </w:p>
    <w:p>
      <w:r>
        <w:t xml:space="preserve">            ContractPayment.status.in_(["pending", "overdue"]),</w:t>
      </w:r>
    </w:p>
    <w:p>
      <w:r>
        <w:t xml:space="preserve">        )</w:t>
      </w:r>
    </w:p>
    <w:p>
      <w:r>
        <w:t xml:space="preserve">        .count()</w:t>
      </w:r>
    </w:p>
    <w:p>
      <w:r>
        <w:t xml:space="preserve">    )</w:t>
      </w:r>
    </w:p>
    <w:p>
      <w:r>
        <w:t xml:space="preserve">    if unpaid == 0:</w:t>
      </w:r>
    </w:p>
    <w:p>
      <w:r>
        <w:t xml:space="preserve">        contract.status = "completed"</w:t>
      </w:r>
    </w:p>
    <w:p/>
    <w:p>
      <w:r>
        <w:t xml:space="preserve">    db.commit()</w:t>
      </w:r>
    </w:p>
    <w:p>
      <w:r>
        <w:t xml:space="preserve">    return {"message": "付款标记成功"}</w:t>
      </w:r>
    </w:p>
    <w:p/>
    <w:p>
      <w:r>
        <w:t># ========== backend\routers\dashboard.py ==========</w:t>
      </w:r>
    </w:p>
    <w:p>
      <w:r>
        <w:t>"""</w:t>
      </w:r>
    </w:p>
    <w:p>
      <w:r>
        <w:t>颐智康养 - 院长看板 API</w:t>
      </w:r>
    </w:p>
    <w:p>
      <w:r>
        <w:t>"""</w:t>
      </w:r>
    </w:p>
    <w:p>
      <w:r>
        <w:t>from datetime import date, datetime</w:t>
      </w:r>
    </w:p>
    <w:p>
      <w:r>
        <w:t>from fastapi import APIRouter, Depends</w:t>
      </w:r>
    </w:p>
    <w:p>
      <w:r>
        <w:t>from sqlalchemy.orm import Session</w:t>
      </w:r>
    </w:p>
    <w:p>
      <w:r>
        <w:t>from sqlalchemy import func</w:t>
      </w:r>
    </w:p>
    <w:p/>
    <w:p>
      <w:r>
        <w:t>from models import get_db, Elder, CareRecord, Bill, User, ElderStatus, PaymentStatus</w:t>
      </w:r>
    </w:p>
    <w:p>
      <w:r>
        <w:t>from schemas import DashboardOut</w:t>
      </w:r>
    </w:p>
    <w:p>
      <w:r>
        <w:t>from auth import get_current_user, require_admin</w:t>
      </w:r>
    </w:p>
    <w:p/>
    <w:p>
      <w:r>
        <w:t>router = APIRouter(prefix="/api/dashboard", tags=["院长看板"])</w:t>
      </w:r>
    </w:p>
    <w:p>
      <w:r>
        <w:br w:type="page"/>
      </w:r>
    </w:p>
    <w:p>
      <w:pPr>
        <w:jc w:val="right"/>
      </w:pPr>
      <w:r>
        <w:rPr>
          <w:b/>
        </w:rPr>
        <w:t>第 31 页</w:t>
      </w:r>
    </w:p>
    <w:p>
      <w:r>
        <w:t xml:space="preserve">            var val = row[c.key];</w:t>
      </w:r>
    </w:p>
    <w:p>
      <w:r>
        <w:t xml:space="preserve">            if (c.render &amp;&amp; typeof c.render === 'function') {</w:t>
      </w:r>
    </w:p>
    <w:p>
      <w:r>
        <w:t xml:space="preserve">              val = c.render(val, row);</w:t>
      </w:r>
    </w:p>
    <w:p>
      <w:r>
        <w:t xml:space="preserve">            } else if (val === null || val === undefined) {</w:t>
      </w:r>
    </w:p>
    <w:p>
      <w:r>
        <w:t xml:space="preserve">              val = '-';</w:t>
      </w:r>
    </w:p>
    <w:p>
      <w:r>
        <w:t xml:space="preserve">            } else if (typeof val === 'number') {</w:t>
      </w:r>
    </w:p>
    <w:p>
      <w:r>
        <w:t xml:space="preserve">              val = val.toLocaleString();</w:t>
      </w:r>
    </w:p>
    <w:p>
      <w:r>
        <w:t xml:space="preserve">            } else {</w:t>
      </w:r>
    </w:p>
    <w:p>
      <w:r>
        <w:t xml:space="preserve">              val = String(val);</w:t>
      </w:r>
    </w:p>
    <w:p>
      <w:r>
        <w:t xml:space="preserve">            }</w:t>
      </w:r>
    </w:p>
    <w:p>
      <w:r>
        <w:t xml:space="preserve">            var cls = c.align === 'right' ? 'col-number' : (c.align === 'left' ? 'col-text' : '');</w:t>
      </w:r>
    </w:p>
    <w:p>
      <w:r>
        <w:t xml:space="preserve">            html += '&lt;td class="' + cls + '"&gt;' + val + '&lt;/td&gt;';</w:t>
      </w:r>
    </w:p>
    <w:p>
      <w:r>
        <w:t xml:space="preserve">          });</w:t>
      </w:r>
    </w:p>
    <w:p>
      <w:r>
        <w:t xml:space="preserve">          html += '&lt;/tr&gt;';</w:t>
      </w:r>
    </w:p>
    <w:p>
      <w:r>
        <w:t xml:space="preserve">        });</w:t>
      </w:r>
    </w:p>
    <w:p>
      <w:r>
        <w:t xml:space="preserve">      }</w:t>
      </w:r>
    </w:p>
    <w:p>
      <w:r>
        <w:t xml:space="preserve">      html += '&lt;/tbody&gt;';</w:t>
      </w:r>
    </w:p>
    <w:p/>
    <w:p>
      <w:r>
        <w:t xml:space="preserve">      // 汇总行</w:t>
      </w:r>
    </w:p>
    <w:p>
      <w:r>
        <w:t xml:space="preserve">      if (summary) {</w:t>
      </w:r>
    </w:p>
    <w:p>
      <w:r>
        <w:t xml:space="preserve">        html += '&lt;tfoot&gt;&lt;tr&gt;&lt;td&gt;' + (summary.label || '合计') + '&lt;/td&gt;';</w:t>
      </w:r>
    </w:p>
    <w:p>
      <w:r>
        <w:t xml:space="preserve">        cols.forEach(function(c, ci) {</w:t>
      </w:r>
    </w:p>
    <w:p>
      <w:r>
        <w:t xml:space="preserve">          var val = summary.data[c.key];</w:t>
      </w:r>
    </w:p>
    <w:p>
      <w:r>
        <w:t xml:space="preserve">          if (c.render &amp;&amp; typeof c.render === 'function') {</w:t>
      </w:r>
    </w:p>
    <w:p>
      <w:r>
        <w:t xml:space="preserve">            val = c.render(val, summary.data);</w:t>
      </w:r>
    </w:p>
    <w:p>
      <w:r>
        <w:t xml:space="preserve">          } else if (val === undefined || val === null) {</w:t>
      </w:r>
    </w:p>
    <w:p>
      <w:r>
        <w:t xml:space="preserve">            val = ci === 0 ? '' : '-';</w:t>
      </w:r>
    </w:p>
    <w:p>
      <w:r>
        <w:t xml:space="preserve">          } else if (typeof val === 'number') {</w:t>
      </w:r>
    </w:p>
    <w:p>
      <w:r>
        <w:t xml:space="preserve">            val = val.toLocaleString();</w:t>
      </w:r>
    </w:p>
    <w:p>
      <w:r>
        <w:t xml:space="preserve">          } else {</w:t>
      </w:r>
    </w:p>
    <w:p>
      <w:r>
        <w:t xml:space="preserve">            val = String(val);</w:t>
      </w:r>
    </w:p>
    <w:p>
      <w:r>
        <w:t xml:space="preserve">          }</w:t>
      </w:r>
    </w:p>
    <w:p>
      <w:r>
        <w:t xml:space="preserve">          var cls = c.align === 'right' ? 'col-number' : '';</w:t>
      </w:r>
    </w:p>
    <w:p>
      <w:r>
        <w:t xml:space="preserve">          html += '&lt;td class="' + cls + '"&gt;' + val + '&lt;/td&gt;';</w:t>
      </w:r>
    </w:p>
    <w:p>
      <w:r>
        <w:t xml:space="preserve">        });</w:t>
      </w:r>
    </w:p>
    <w:p>
      <w:r>
        <w:t xml:space="preserve">        html += '&lt;/tr&gt;&lt;/tfoot&gt;';</w:t>
      </w:r>
    </w:p>
    <w:p>
      <w:r>
        <w:t xml:space="preserve">      }</w:t>
      </w:r>
    </w:p>
    <w:p/>
    <w:p>
      <w:r>
        <w:t xml:space="preserve">      html += '&lt;/table&gt;';</w:t>
      </w:r>
    </w:p>
    <w:p/>
    <w:p>
      <w:r>
        <w:t xml:space="preserve">      // 签字区</w:t>
      </w:r>
    </w:p>
    <w:p>
      <w:r>
        <w:t xml:space="preserve">      if (payload.showSignArea !== false) {</w:t>
      </w:r>
    </w:p>
    <w:p>
      <w:r>
        <w:t xml:space="preserve">        html += '&lt;div class="report-footer"&gt;';</w:t>
      </w:r>
    </w:p>
    <w:p>
      <w:r>
        <w:t xml:space="preserve">        html += '&lt;div class="sign-row"&gt;';</w:t>
      </w:r>
    </w:p>
    <w:p>
      <w:r>
        <w:t xml:space="preserve">        html += '&lt;span&gt;制表人：_______________&lt;/span&gt;';</w:t>
      </w:r>
    </w:p>
    <w:p>
      <w:r>
        <w:t xml:space="preserve">        html += '&lt;span&gt;审核人：_______________&lt;/span&gt;';</w:t>
      </w:r>
    </w:p>
    <w:p>
      <w:r>
        <w:t xml:space="preserve">        html += '&lt;span&gt;批准人：_______________&lt;/span&gt;';</w:t>
      </w:r>
    </w:p>
    <w:p>
      <w:r>
        <w:t xml:space="preserve">        html += '&lt;/div&gt;';</w:t>
      </w:r>
    </w:p>
    <w:p>
      <w:r>
        <w:t xml:space="preserve">        if (payload.footerNote) {</w:t>
      </w:r>
    </w:p>
    <w:p>
      <w:r>
        <w:t xml:space="preserve">          html += '&lt;p class="footer-note"&gt;' + payload.footerNote + '&lt;/p&gt;';</w:t>
      </w:r>
    </w:p>
    <w:p>
      <w:r>
        <w:br w:type="page"/>
      </w:r>
    </w:p>
    <w:p>
      <w:pPr>
        <w:jc w:val="right"/>
      </w:pPr>
      <w:r>
        <w:rPr>
          <w:b/>
        </w:rPr>
        <w:t>第 32 页</w:t>
      </w:r>
    </w:p>
    <w:p>
      <w:r>
        <w:t xml:space="preserve">        }</w:t>
      </w:r>
    </w:p>
    <w:p>
      <w:r>
        <w:t xml:space="preserve">        html += '&lt;/div&gt;';</w:t>
      </w:r>
    </w:p>
    <w:p>
      <w:r>
        <w:t xml:space="preserve">      }</w:t>
      </w:r>
    </w:p>
    <w:p/>
    <w:p>
      <w:r>
        <w:t xml:space="preserve">      html += '&lt;div class="page-number"&gt;- 第 1 页 -&lt;/div&gt;';</w:t>
      </w:r>
    </w:p>
    <w:p>
      <w:r>
        <w:t xml:space="preserve">      html += '&lt;/div&gt;';</w:t>
      </w:r>
    </w:p>
    <w:p/>
    <w:p>
      <w:r>
        <w:t xml:space="preserve">      root.innerHTML = html;</w:t>
      </w:r>
    </w:p>
    <w:p>
      <w:r>
        <w:t xml:space="preserve">    };</w:t>
      </w:r>
    </w:p>
    <w:p/>
    <w:p>
      <w:r>
        <w:t xml:space="preserve">    // iframe 加载完再渲染</w:t>
      </w:r>
    </w:p>
    <w:p>
      <w:r>
        <w:t xml:space="preserve">    iframe.onload = function() {</w:t>
      </w:r>
    </w:p>
    <w:p>
      <w:r>
        <w:t xml:space="preserve">      render();</w:t>
      </w:r>
    </w:p>
    <w:p>
      <w:r>
        <w:t xml:space="preserve">      // 自动弹出打印</w:t>
      </w:r>
    </w:p>
    <w:p>
      <w:r>
        <w:t xml:space="preserve">      setTimeout(function() { iframe.contentWindow.print(); }, 300);</w:t>
      </w:r>
    </w:p>
    <w:p>
      <w:r>
        <w:t xml:space="preserve">    };</w:t>
      </w:r>
    </w:p>
    <w:p>
      <w:r>
        <w:t xml:space="preserve">  };</w:t>
      </w:r>
    </w:p>
    <w:p/>
    <w:p>
      <w:r>
        <w:t xml:space="preserve">  // 导出Excel — 复用 buildPrintConfig，包含标题头、信息栏、表格、汇总、签字区</w:t>
      </w:r>
    </w:p>
    <w:p>
      <w:r>
        <w:t xml:space="preserve">  const exportExcel = () =&gt; {</w:t>
      </w:r>
    </w:p>
    <w:p>
      <w:r>
        <w:t xml:space="preserve">    const config = buildPrintConfig();</w:t>
      </w:r>
    </w:p>
    <w:p>
      <w:r>
        <w:t xml:space="preserve">    if (!config) {</w:t>
      </w:r>
    </w:p>
    <w:p>
      <w:r>
        <w:t xml:space="preserve">      message.warning('请先查询报表数据');</w:t>
      </w:r>
    </w:p>
    <w:p>
      <w:r>
        <w:t xml:space="preserve">      return;</w:t>
      </w:r>
    </w:p>
    <w:p>
      <w:r>
        <w:t xml:space="preserve">    }</w:t>
      </w:r>
    </w:p>
    <w:p/>
    <w:p>
      <w:r>
        <w:t xml:space="preserve">    const sheetName = config.title;</w:t>
      </w:r>
    </w:p>
    <w:p>
      <w:r>
        <w:t xml:space="preserve">    const totalCols = config.columns.length + 1; // +1 是序号列</w:t>
      </w:r>
    </w:p>
    <w:p>
      <w:r>
        <w:t xml:space="preserve">    const aoa = []; // 二维数组</w:t>
      </w:r>
    </w:p>
    <w:p/>
    <w:p>
      <w:r>
        <w:t xml:space="preserve">    // 行1：机构名称（大标题，居中合并）</w:t>
      </w:r>
    </w:p>
    <w:p>
      <w:r>
        <w:t xml:space="preserve">    aoa.push(['颐智康养中心']);</w:t>
      </w:r>
    </w:p>
    <w:p>
      <w:r>
        <w:t xml:space="preserve">    // 行2：报表名称</w:t>
      </w:r>
    </w:p>
    <w:p>
      <w:r>
        <w:t xml:space="preserve">    aoa.push([config.title]);</w:t>
      </w:r>
    </w:p>
    <w:p>
      <w:r>
        <w:t xml:space="preserve">    // 行3：副标题</w:t>
      </w:r>
    </w:p>
    <w:p>
      <w:r>
        <w:t xml:space="preserve">    aoa.push([config.subtitle]);</w:t>
      </w:r>
    </w:p>
    <w:p>
      <w:r>
        <w:t xml:space="preserve">    // 行4：空行</w:t>
      </w:r>
    </w:p>
    <w:p>
      <w:r>
        <w:t xml:space="preserve">    aoa.push([]);</w:t>
      </w:r>
    </w:p>
    <w:p/>
    <w:p>
      <w:r>
        <w:t xml:space="preserve">    // 行5：信息栏</w:t>
      </w:r>
    </w:p>
    <w:p>
      <w:r>
        <w:t xml:space="preserve">    const infoLine = [];</w:t>
      </w:r>
    </w:p>
    <w:p>
      <w:r>
        <w:t xml:space="preserve">    infoLine.push(`报表编号：YZ-${reportType.toUpperCase()}-${dayjs().format('YYYYMMDD')}`);</w:t>
      </w:r>
    </w:p>
    <w:p>
      <w:r>
        <w:t xml:space="preserve">    infoLine.push(`制表日期：${dayjs().format('YYYY年MM月DD日')}`);</w:t>
      </w:r>
    </w:p>
    <w:p>
      <w:r>
        <w:t xml:space="preserve">    infoLine.push(`单位：颐智康养中心`);</w:t>
      </w:r>
    </w:p>
    <w:p>
      <w:r>
        <w:t xml:space="preserve">    if (config.extraInfo) infoLine.push(config.extraInfo);</w:t>
      </w:r>
    </w:p>
    <w:p>
      <w:r>
        <w:t xml:space="preserve">    aoa.push(infoLine);</w:t>
      </w:r>
    </w:p>
    <w:p>
      <w:r>
        <w:t xml:space="preserve">    // 行6：空行</w:t>
      </w:r>
    </w:p>
    <w:p>
      <w:r>
        <w:t xml:space="preserve">    aoa.push([]);</w:t>
      </w:r>
    </w:p>
    <w:p/>
    <w:p>
      <w:r>
        <w:t xml:space="preserve">    // 行7：表头</w:t>
      </w:r>
    </w:p>
    <w:p>
      <w:r>
        <w:br w:type="page"/>
      </w:r>
    </w:p>
    <w:p>
      <w:pPr>
        <w:jc w:val="right"/>
      </w:pPr>
      <w:r>
        <w:rPr>
          <w:b/>
        </w:rPr>
        <w:t>第 33 页</w:t>
      </w:r>
    </w:p>
    <w:p>
      <w:r>
        <w:t xml:space="preserve">    aoa.push(['序号', ...config.columns.map(c =&gt; c.title)]);</w:t>
      </w:r>
    </w:p>
    <w:p/>
    <w:p>
      <w:r>
        <w:t xml:space="preserve">    // 数据行</w:t>
      </w:r>
    </w:p>
    <w:p>
      <w:r>
        <w:t xml:space="preserve">    config.rows.forEach((row, idx) =&gt; {</w:t>
      </w:r>
    </w:p>
    <w:p>
      <w:r>
        <w:t xml:space="preserve">      const dataRow = [idx + 1];</w:t>
      </w:r>
    </w:p>
    <w:p>
      <w:r>
        <w:t xml:space="preserve">      config.columns.forEach(col =&gt; {</w:t>
      </w:r>
    </w:p>
    <w:p>
      <w:r>
        <w:t xml:space="preserve">        let val = row[col.key];</w:t>
      </w:r>
    </w:p>
    <w:p>
      <w:r>
        <w:t xml:space="preserve">        if (col.render &amp;&amp; typeof col.render === 'function') {</w:t>
      </w:r>
    </w:p>
    <w:p>
      <w:r>
        <w:t xml:space="preserve">          val = col.render(val, row);</w:t>
      </w:r>
    </w:p>
    <w:p>
      <w:r>
        <w:t xml:space="preserve">        } else if (val === null || val === undefined) {</w:t>
      </w:r>
    </w:p>
    <w:p>
      <w:r>
        <w:t xml:space="preserve">          val = '-';</w:t>
      </w:r>
    </w:p>
    <w:p>
      <w:r>
        <w:t xml:space="preserve">        } else if (typeof val === 'number') {</w:t>
      </w:r>
    </w:p>
    <w:p>
      <w:r>
        <w:t xml:space="preserve">          val = val;</w:t>
      </w:r>
    </w:p>
    <w:p>
      <w:r>
        <w:t xml:space="preserve">        } else {</w:t>
      </w:r>
    </w:p>
    <w:p>
      <w:r>
        <w:t xml:space="preserve">          val = String(val);</w:t>
      </w:r>
    </w:p>
    <w:p>
      <w:r>
        <w:t xml:space="preserve">        }</w:t>
      </w:r>
    </w:p>
    <w:p>
      <w:r>
        <w:t xml:space="preserve">        dataRow.push(val);</w:t>
      </w:r>
    </w:p>
    <w:p>
      <w:r>
        <w:t xml:space="preserve">      });</w:t>
      </w:r>
    </w:p>
    <w:p>
      <w:r>
        <w:t xml:space="preserve">      aoa.push(dataRow);</w:t>
      </w:r>
    </w:p>
    <w:p>
      <w:r>
        <w:t xml:space="preserve">    });</w:t>
      </w:r>
    </w:p>
    <w:p/>
    <w:p>
      <w:r>
        <w:t xml:space="preserve">    // 汇总行</w:t>
      </w:r>
    </w:p>
    <w:p>
      <w:r>
        <w:t xml:space="preserve">    if (config.summaryData) {</w:t>
      </w:r>
    </w:p>
    <w:p>
      <w:r>
        <w:t xml:space="preserve">      const summaryRow = [config.summaryData.label || '合计'];</w:t>
      </w:r>
    </w:p>
    <w:p>
      <w:r>
        <w:t xml:space="preserve">      config.columns.forEach((col, ci) =&gt; {</w:t>
      </w:r>
    </w:p>
    <w:p>
      <w:r>
        <w:t xml:space="preserve">        let val = config.summaryData.data[col.key];</w:t>
      </w:r>
    </w:p>
    <w:p>
      <w:r>
        <w:t xml:space="preserve">        if (col.render &amp;&amp; typeof col.render === 'function') {</w:t>
      </w:r>
    </w:p>
    <w:p>
      <w:r>
        <w:t xml:space="preserve">          val = col.render(val, config.summaryData.data);</w:t>
      </w:r>
    </w:p>
    <w:p>
      <w:r>
        <w:t xml:space="preserve">        } else if (val === undefined || val === null) {</w:t>
      </w:r>
    </w:p>
    <w:p>
      <w:r>
        <w:t xml:space="preserve">          val = ci === 0 ? '' : '-';</w:t>
      </w:r>
    </w:p>
    <w:p>
      <w:r>
        <w:t xml:space="preserve">        } else if (typeof val === 'number') {</w:t>
      </w:r>
    </w:p>
    <w:p>
      <w:r>
        <w:t xml:space="preserve">          val = val;</w:t>
      </w:r>
    </w:p>
    <w:p>
      <w:r>
        <w:t xml:space="preserve">        } else {</w:t>
      </w:r>
    </w:p>
    <w:p>
      <w:r>
        <w:t xml:space="preserve">          val = String(val);</w:t>
      </w:r>
    </w:p>
    <w:p>
      <w:r>
        <w:t xml:space="preserve">        }</w:t>
      </w:r>
    </w:p>
    <w:p>
      <w:r>
        <w:t xml:space="preserve">        summaryRow.push(val);</w:t>
      </w:r>
    </w:p>
    <w:p>
      <w:r>
        <w:t xml:space="preserve">      });</w:t>
      </w:r>
    </w:p>
    <w:p>
      <w:r>
        <w:t xml:space="preserve">      aoa.push(summaryRow);</w:t>
      </w:r>
    </w:p>
    <w:p>
      <w:r>
        <w:t xml:space="preserve">    }</w:t>
      </w:r>
    </w:p>
    <w:p/>
    <w:p>
      <w:r>
        <w:t xml:space="preserve">    // 空行</w:t>
      </w:r>
    </w:p>
    <w:p>
      <w:r>
        <w:t xml:space="preserve">    aoa.push([]);</w:t>
      </w:r>
    </w:p>
    <w:p>
      <w:r>
        <w:t xml:space="preserve">    aoa.push([]);</w:t>
      </w:r>
    </w:p>
    <w:p/>
    <w:p>
      <w:r>
        <w:t xml:space="preserve">    // 签字区</w:t>
      </w:r>
    </w:p>
    <w:p>
      <w:r>
        <w:t xml:space="preserve">    aoa.push(['制表人：_______________', '', '审核人：_______________', '', '批准人：_______________']);</w:t>
      </w:r>
    </w:p>
    <w:p>
      <w:r>
        <w:t xml:space="preserve">    // 附注</w:t>
      </w:r>
    </w:p>
    <w:p>
      <w:r>
        <w:t xml:space="preserve">    if (config.footerNote) {</w:t>
      </w:r>
    </w:p>
    <w:p>
      <w:r>
        <w:t xml:space="preserve">      aoa.push([config.footerNote]);</w:t>
      </w:r>
    </w:p>
    <w:p>
      <w:r>
        <w:t xml:space="preserve">    }</w:t>
      </w:r>
    </w:p>
    <w:p>
      <w:r>
        <w:br w:type="page"/>
      </w:r>
    </w:p>
    <w:p>
      <w:pPr>
        <w:jc w:val="right"/>
      </w:pPr>
      <w:r>
        <w:rPr>
          <w:b/>
        </w:rPr>
        <w:t>第 34 页</w:t>
      </w:r>
    </w:p>
    <w:p/>
    <w:p>
      <w:r>
        <w:t xml:space="preserve">    // 生成 Sheet</w:t>
      </w:r>
    </w:p>
    <w:p>
      <w:r>
        <w:t xml:space="preserve">    const ws = XLSX.utils.aoa_to_sheet(aoa);</w:t>
      </w:r>
    </w:p>
    <w:p/>
    <w:p>
      <w:r>
        <w:t xml:space="preserve">    // 设置列宽</w:t>
      </w:r>
    </w:p>
    <w:p>
      <w:r>
        <w:t xml:space="preserve">    ws['!cols'] = [</w:t>
      </w:r>
    </w:p>
    <w:p>
      <w:r>
        <w:t xml:space="preserve">      { wch: 6 }, // 序号</w:t>
      </w:r>
    </w:p>
    <w:p>
      <w:r>
        <w:t xml:space="preserve">      ...config.columns.map(c =&gt; ({ wch: c.width ? Math.max(c.width / 7, 8) : 14 })),</w:t>
      </w:r>
    </w:p>
    <w:p>
      <w:r>
        <w:t xml:space="preserve">    ];</w:t>
      </w:r>
    </w:p>
    <w:p/>
    <w:p>
      <w:r>
        <w:t xml:space="preserve">    // 合并标题行（跨所有列）</w:t>
      </w:r>
    </w:p>
    <w:p>
      <w:r>
        <w:t xml:space="preserve">    const mergeEndCol = XLSX.utils.encode_col(totalCols - 1);</w:t>
      </w:r>
    </w:p>
    <w:p>
      <w:r>
        <w:t xml:space="preserve">    ws['!merges'] = [</w:t>
      </w:r>
    </w:p>
    <w:p>
      <w:r>
        <w:t xml:space="preserve">      { s: { r: 0, c: 0 }, e: { r: 0, c: totalCols - 1 } }, // 机构名称</w:t>
      </w:r>
    </w:p>
    <w:p>
      <w:r>
        <w:t xml:space="preserve">      { s: { r: 1, c: 0 }, e: { r: 1, c: totalCols - 1 } }, // 报表名称</w:t>
      </w:r>
    </w:p>
    <w:p>
      <w:r>
        <w:t xml:space="preserve">      { s: { r: 2, c: 0 }, e: { r: 2, c: totalCols - 1 } }, // 副标题</w:t>
      </w:r>
    </w:p>
    <w:p>
      <w:r>
        <w:t xml:space="preserve">    ];</w:t>
      </w:r>
    </w:p>
    <w:p/>
    <w:p>
      <w:r>
        <w:t xml:space="preserve">    // 写入文件</w:t>
      </w:r>
    </w:p>
    <w:p>
      <w:r>
        <w:t xml:space="preserve">    const wb = XLSX.utils.book_new();</w:t>
      </w:r>
    </w:p>
    <w:p>
      <w:r>
        <w:t xml:space="preserve">    XLSX.utils.book_append_sheet(wb, ws, sheetName);</w:t>
      </w:r>
    </w:p>
    <w:p>
      <w:r>
        <w:t xml:space="preserve">    const filename = `${sheetName}_${dayjs().format('YYYYMMDD')}.xlsx`;</w:t>
      </w:r>
    </w:p>
    <w:p>
      <w:r>
        <w:t xml:space="preserve">    XLSX.writeFile(wb, filename);</w:t>
      </w:r>
    </w:p>
    <w:p>
      <w:r>
        <w:t xml:space="preserve">    message.success(`已导出：${filename}`);</w:t>
      </w:r>
    </w:p>
    <w:p>
      <w:r>
        <w:t xml:space="preserve">  };</w:t>
      </w:r>
    </w:p>
    <w:p/>
    <w:p>
      <w:r>
        <w:t xml:space="preserve">  // ==================== 渲染各报表表格（屏幕预览用） ====================</w:t>
      </w:r>
    </w:p>
    <w:p/>
    <w:p>
      <w:r>
        <w:t xml:space="preserve">  const renderOccupancyTable = () =&gt; {</w:t>
      </w:r>
    </w:p>
    <w:p>
      <w:r>
        <w:t xml:space="preserve">    const columns = [</w:t>
      </w:r>
    </w:p>
    <w:p>
      <w:r>
        <w:t xml:space="preserve">      { title: '月份', dataIndex: 'label', key: 'label', width: 100 },</w:t>
      </w:r>
    </w:p>
    <w:p>
      <w:r>
        <w:t xml:space="preserve">      { title: '月初在住', dataIndex: 'begin_count', key: 'begin_count', width: 90 },</w:t>
      </w:r>
    </w:p>
    <w:p>
      <w:r>
        <w:t xml:space="preserve">      { title: '新入住', dataIndex: 'new_checkins', key: 'new_checkins', width: 80 },</w:t>
      </w:r>
    </w:p>
    <w:p>
      <w:r>
        <w:t xml:space="preserve">      { title: '退住', dataIndex: 'checkouts', key: 'checkouts', width: 80 },</w:t>
      </w:r>
    </w:p>
    <w:p>
      <w:r>
        <w:t xml:space="preserve">      { title: '月末在住', dataIndex: 'end_count', key: 'end_count', width: 90 },</w:t>
      </w:r>
    </w:p>
    <w:p>
      <w:r>
        <w:t xml:space="preserve">      { title: '总床位', dataIndex: 'total_beds', key: 'total_beds', width: 80 },</w:t>
      </w:r>
    </w:p>
    <w:p>
      <w:r>
        <w:t xml:space="preserve">      {</w:t>
      </w:r>
    </w:p>
    <w:p>
      <w:r>
        <w:t xml:space="preserve">        title: '入住率', dataIndex: 'occupancy_rate', key: 'occupancy_rate', width: 90,</w:t>
      </w:r>
    </w:p>
    <w:p>
      <w:r>
        <w:t xml:space="preserve">        render: (v) =&gt; &lt;Tag color={v &gt;= 80 ? 'green' : v &gt;= 60 ? 'orange' : 'red'}&gt;{v}%&lt;/Tag&gt;,</w:t>
      </w:r>
    </w:p>
    <w:p>
      <w:r>
        <w:t xml:space="preserve">      },</w:t>
      </w:r>
    </w:p>
    <w:p>
      <w:r>
        <w:t xml:space="preserve">    ];</w:t>
      </w:r>
    </w:p>
    <w:p>
      <w:r>
        <w:t xml:space="preserve">    return &lt;Table rowKey="label" columns={columns} dataSource={data?.data || []} pagination={false} size="small" bord...</w:t>
      </w:r>
    </w:p>
    <w:p>
      <w:r>
        <w:t xml:space="preserve">  };</w:t>
      </w:r>
    </w:p>
    <w:p/>
    <w:p>
      <w:r>
        <w:t xml:space="preserve">  const renderRevenueTable = () =&gt; {</w:t>
      </w:r>
    </w:p>
    <w:p>
      <w:r>
        <w:t xml:space="preserve">    const columns = [</w:t>
      </w:r>
    </w:p>
    <w:p>
      <w:r>
        <w:t xml:space="preserve">      { title: '月份', dataIndex: 'label', key: 'label', width: 100 },</w:t>
      </w:r>
    </w:p>
    <w:p>
      <w:r>
        <w:t xml:space="preserve">      { title: '账单数', dataIndex: 'total_bills', key: 'total_bills', width: 80 },</w:t>
      </w:r>
    </w:p>
    <w:p>
      <w:r>
        <w:t xml:space="preserve">      { title: '应收(元)', dataIndex: 'total_amount', key: 'total_amount', width: 110, render: v =&gt; v.toLocaleString() },</w:t>
      </w:r>
    </w:p>
    <w:p>
      <w:r>
        <w:t xml:space="preserve">      { title: '实收(元)', dataIndex: 'paid_amount', key: 'paid_amount', width: 110, render: v =&gt; v.toLocaleString() },</w:t>
      </w:r>
    </w:p>
    <w:p>
      <w:r>
        <w:br w:type="page"/>
      </w:r>
    </w:p>
    <w:p>
      <w:pPr>
        <w:jc w:val="right"/>
      </w:pPr>
      <w:r>
        <w:rPr>
          <w:b/>
        </w:rPr>
        <w:t>第 35 页</w:t>
      </w:r>
    </w:p>
    <w:p>
      <w:r>
        <w:t xml:space="preserve">      { title: '欠费(元)', dataIndex: 'unpaid_amount', key: 'unpaid_amount', width: 110, render: v =&gt; &lt;span style={{ col...</w:t>
      </w:r>
    </w:p>
    <w:p>
      <w:r>
        <w:t xml:space="preserve">      { title: '欠费笔数', dataIndex: 'unpaid_count', key: 'unpaid_count', width: 80 },</w:t>
      </w:r>
    </w:p>
    <w:p>
      <w:r>
        <w:t xml:space="preserve">      { title: '逾期笔数', dataIndex: 'overdue_count', key: 'overdue_count', width: 80 },</w:t>
      </w:r>
    </w:p>
    <w:p>
      <w:r>
        <w:t xml:space="preserve">      { title: '收费率', dataIndex: 'collection_rate', key: 'collection_rate', width: 80, render: v =&gt; &lt;Tag color={v &gt;= ...</w:t>
      </w:r>
    </w:p>
    <w:p>
      <w:r>
        <w:t xml:space="preserve">    ];</w:t>
      </w:r>
    </w:p>
    <w:p>
      <w:r>
        <w:t xml:space="preserve">    return &lt;Table rowKey="label" columns={columns} dataSource={data?.data || []} pagination={false} size="small" bord...</w:t>
      </w:r>
    </w:p>
    <w:p>
      <w:r>
        <w:t xml:space="preserve">  };</w:t>
      </w:r>
    </w:p>
    <w:p/>
    <w:p>
      <w:r>
        <w:t xml:space="preserve">  const renderCareWorkloadTable = () =&gt; {</w:t>
      </w:r>
    </w:p>
    <w:p>
      <w:r>
        <w:t xml:space="preserve">    if (!data?.data) return null;</w:t>
      </w:r>
    </w:p>
    <w:p>
      <w:r>
        <w:t xml:space="preserve">    const columns = [</w:t>
      </w:r>
    </w:p>
    <w:p>
      <w:r>
        <w:t xml:space="preserve">      { title: '护理员', dataIndex: 'nurse_name', key: 'nurse_name', width: 100 },</w:t>
      </w:r>
    </w:p>
    <w:p>
      <w:r>
        <w:t xml:space="preserve">      { title: '总护理次数', dataIndex: 'total_count', key: 'total_count', width: 100, sorter: (a, b) =&gt; a.total_count - b...</w:t>
      </w:r>
    </w:p>
    <w:p>
      <w:r>
        <w:t xml:space="preserve">      { title: '异常次数', dataIndex: 'abnormal_count', key: 'abnormal_count', width: 90, render: v =&gt; v &gt; 0 ? &lt;Tag color...</w:t>
      </w:r>
    </w:p>
    <w:p>
      <w:r>
        <w:t xml:space="preserve">      {</w:t>
      </w:r>
    </w:p>
    <w:p>
      <w:r>
        <w:t xml:space="preserve">        title: '分类明细', key: 'details', render: (_, r) =&gt; (</w:t>
      </w:r>
    </w:p>
    <w:p>
      <w:r>
        <w:t xml:space="preserve">          &lt;Space size={[4, 4]} wrap&gt;</w:t>
      </w:r>
    </w:p>
    <w:p>
      <w:r>
        <w:t xml:space="preserve">            {r.details.map(d =&gt; (</w:t>
      </w:r>
    </w:p>
    <w:p>
      <w:r>
        <w:t xml:space="preserve">              &lt;Tag key={d.care_type}&gt;{d.care_type}: {d.count}次{d.abnormal_count &gt; 0 ? `(异常${d.abnormal_count})` : ''}...</w:t>
      </w:r>
    </w:p>
    <w:p>
      <w:r>
        <w:t xml:space="preserve">            ))}</w:t>
      </w:r>
    </w:p>
    <w:p>
      <w:r>
        <w:t xml:space="preserve">          &lt;/Space&gt;</w:t>
      </w:r>
    </w:p>
    <w:p>
      <w:r>
        <w:t xml:space="preserve">        ),</w:t>
      </w:r>
    </w:p>
    <w:p>
      <w:r>
        <w:t xml:space="preserve">      },</w:t>
      </w:r>
    </w:p>
    <w:p>
      <w:r>
        <w:t xml:space="preserve">    ];</w:t>
      </w:r>
    </w:p>
    <w:p>
      <w:r>
        <w:t xml:space="preserve">    return &lt;Table rowKey="nurse_id" columns={columns} dataSource={data.data} pagination={false} size="small" bordered...</w:t>
      </w:r>
    </w:p>
    <w:p>
      <w:r>
        <w:t xml:space="preserve">  };</w:t>
      </w:r>
    </w:p>
    <w:p/>
    <w:p>
      <w:r>
        <w:t xml:space="preserve">  const renderMedicationTable = () =&gt; {</w:t>
      </w:r>
    </w:p>
    <w:p>
      <w:r>
        <w:t xml:space="preserve">    if (!data?.data) return null;</w:t>
      </w:r>
    </w:p>
    <w:p>
      <w:r>
        <w:t xml:space="preserve">    const { summary, by_elder } = data.data;</w:t>
      </w:r>
    </w:p>
    <w:p>
      <w:r>
        <w:t xml:space="preserve">    return (</w:t>
      </w:r>
    </w:p>
    <w:p>
      <w:r>
        <w:t xml:space="preserve">      &lt;&gt;</w:t>
      </w:r>
    </w:p>
    <w:p>
      <w:r>
        <w:t xml:space="preserve">        &lt;Row gutter={16} style={{ marginBottom: 16 }}&gt;</w:t>
      </w:r>
    </w:p>
    <w:p>
      <w:r>
        <w:t xml:space="preserve">          &lt;Col span={6}&gt;&lt;Statistic title="总服药记录" value={summary.total} /&gt;&lt;/Col&gt;</w:t>
      </w:r>
    </w:p>
    <w:p>
      <w:r>
        <w:t xml:space="preserve">          &lt;Col span={6}&gt;&lt;Statistic title="已服用" value={summary.taken} valueStyle={{ color: '#52c41a' }} /&gt;&lt;/Col&gt;</w:t>
      </w:r>
    </w:p>
    <w:p>
      <w:r>
        <w:t xml:space="preserve">          &lt;Col span={6}&gt;&lt;Statistic title="漏服" value={summary.missed} valueStyle={{ color: '#ff4d4f' }} /&gt;&lt;/Col&gt;</w:t>
      </w:r>
    </w:p>
    <w:p>
      <w:r>
        <w:t xml:space="preserve">          &lt;Col span={6}&gt;&lt;Statistic title="依从率" value={summary.compliance_rate} suffix="%" valueStyle={{ color: summar...</w:t>
      </w:r>
    </w:p>
    <w:p>
      <w:r>
        <w:t xml:space="preserve">        &lt;/Row&gt;</w:t>
      </w:r>
    </w:p>
    <w:p>
      <w:r>
        <w:t xml:space="preserve">        &lt;Table</w:t>
      </w:r>
    </w:p>
    <w:p>
      <w:r>
        <w:t xml:space="preserve">          rowKey="elder_id"</w:t>
      </w:r>
    </w:p>
    <w:p>
      <w:r>
        <w:t xml:space="preserve">          columns={[</w:t>
      </w:r>
    </w:p>
    <w:p>
      <w:r>
        <w:t xml:space="preserve">            { title: '老人', dataIndex: 'elder_name', key: 'elder_name' },</w:t>
      </w:r>
    </w:p>
    <w:p>
      <w:r>
        <w:t xml:space="preserve">            { title: '已服', dataIndex: 'taken', key: 'taken' },</w:t>
      </w:r>
    </w:p>
    <w:p>
      <w:r>
        <w:t xml:space="preserve">            { title: '漏服', dataIndex: 'missed', key: 'missed', render: v =&gt; v &gt; 0 ? &lt;Tag color="red"&gt;{v}&lt;/Tag&gt; : &lt;Tag...</w:t>
      </w:r>
    </w:p>
    <w:p>
      <w:r>
        <w:t xml:space="preserve">            { title: '依从率', key: 'rate', render: (_, r) =&gt; {</w:t>
      </w:r>
    </w:p>
    <w:p>
      <w:r>
        <w:t xml:space="preserve">              const rate = r.taken + r.missed &gt; 0 ? Math.round(r.taken / (r.taken + r.missed) * 100) : 0;</w:t>
      </w:r>
    </w:p>
    <w:p>
      <w:r>
        <w:t xml:space="preserve">              return &lt;Tag color={rate &gt;= 90 ? 'green' : 'red'}&gt;{rate}%&lt;/Tag&gt;;</w:t>
      </w:r>
    </w:p>
    <w:p>
      <w:r>
        <w:t xml:space="preserve">            }},</w:t>
      </w:r>
    </w:p>
    <w:p>
      <w:r>
        <w:t xml:space="preserve">          ]}</w:t>
      </w:r>
    </w:p>
    <w:p>
      <w:r>
        <w:t xml:space="preserve">          dataSource={by_elder}</w:t>
      </w:r>
    </w:p>
    <w:p>
      <w:r>
        <w:br w:type="page"/>
      </w:r>
    </w:p>
    <w:p>
      <w:pPr>
        <w:jc w:val="right"/>
      </w:pPr>
      <w:r>
        <w:rPr>
          <w:b/>
        </w:rPr>
        <w:t>第 36 页</w:t>
      </w:r>
    </w:p>
    <w:p>
      <w:r>
        <w:t xml:space="preserve">          pagination={false}</w:t>
      </w:r>
    </w:p>
    <w:p>
      <w:r>
        <w:t xml:space="preserve">          size="small"</w:t>
      </w:r>
    </w:p>
    <w:p>
      <w:r>
        <w:t xml:space="preserve">          bordered</w:t>
      </w:r>
    </w:p>
    <w:p>
      <w:r>
        <w:t xml:space="preserve">        /&gt;</w:t>
      </w:r>
    </w:p>
    <w:p>
      <w:r>
        <w:t xml:space="preserve">      &lt;/&gt;</w:t>
      </w:r>
    </w:p>
    <w:p>
      <w:r>
        <w:t xml:space="preserve">    );</w:t>
      </w:r>
    </w:p>
    <w:p>
      <w:r>
        <w:t xml:space="preserve">  };</w:t>
      </w:r>
    </w:p>
    <w:p/>
    <w:p>
      <w:r>
        <w:t xml:space="preserve">  const renderHealthTable = () =&gt; {</w:t>
      </w:r>
    </w:p>
    <w:p>
      <w:r>
        <w:t xml:space="preserve">    if (!data?.data) return null;</w:t>
      </w:r>
    </w:p>
    <w:p>
      <w:r>
        <w:t xml:space="preserve">    const columns = [</w:t>
      </w:r>
    </w:p>
    <w:p>
      <w:r>
        <w:t xml:space="preserve">      { title: '老人', dataIndex: 'elder_name', key: 'elder_name', width: 80, fixed: 'left' },</w:t>
      </w:r>
    </w:p>
    <w:p>
      <w:r>
        <w:t xml:space="preserve">      { title: '房号', dataIndex: 'room_number', key: 'room_number', width: 70 },</w:t>
      </w:r>
    </w:p>
    <w:p>
      <w:r>
        <w:t xml:space="preserve">      { title: '记录数', dataIndex: 'record_count', key: 'record_count', width: 70 },</w:t>
      </w:r>
    </w:p>
    <w:p>
      <w:r>
        <w:t xml:space="preserve">      { title: '异常', dataIndex: 'abnormal_count', key: 'abnormal_count', width: 60, render: v =&gt; v &gt; 0 ? &lt;Tag color="...</w:t>
      </w:r>
    </w:p>
    <w:p>
      <w:r>
        <w:t xml:space="preserve">      { title: '平均收缩压', dataIndex: 'avg_systolic', key: 'avg_systolic', width: 100 },</w:t>
      </w:r>
    </w:p>
    <w:p>
      <w:r>
        <w:t xml:space="preserve">      { title: '平均舒张压', dataIndex: 'avg_diastolic', key: 'avg_diastolic', width: 100 },</w:t>
      </w:r>
    </w:p>
    <w:p>
      <w:r>
        <w:t xml:space="preserve">      { title: '平均心率', dataIndex: 'avg_heart_rate', key: 'avg_heart_rate', width: 80 },</w:t>
      </w:r>
    </w:p>
    <w:p>
      <w:r>
        <w:t xml:space="preserve">      { title: '平均血糖', dataIndex: 'avg_blood_sugar', key: 'avg_blood_sugar', width: 80 },</w:t>
      </w:r>
    </w:p>
    <w:p>
      <w:r>
        <w:t xml:space="preserve">      { title: '平均体温', dataIndex: 'avg_temperature', key: 'avg_temperature', width: 80 },</w:t>
      </w:r>
    </w:p>
    <w:p>
      <w:r>
        <w:t xml:space="preserve">      { title: '平均血氧', dataIndex: 'avg_oxygen', key: 'avg_oxygen', width: 80 },</w:t>
      </w:r>
    </w:p>
    <w:p>
      <w:r>
        <w:t xml:space="preserve">    ];</w:t>
      </w:r>
    </w:p>
    <w:p>
      <w:r>
        <w:t xml:space="preserve">    return &lt;Table rowKey="elder_id" columns={columns} dataSource={data.data} pagination={false} size="small" bordered...</w:t>
      </w:r>
    </w:p>
    <w:p>
      <w:r>
        <w:t xml:space="preserve">  };</w:t>
      </w:r>
    </w:p>
    <w:p/>
    <w:p>
      <w:r>
        <w:t xml:space="preserve">  const renderAlertSummary = () =&gt; {</w:t>
      </w:r>
    </w:p>
    <w:p>
      <w:r>
        <w:t xml:space="preserve">    if (!data?.data) return null;</w:t>
      </w:r>
    </w:p>
    <w:p>
      <w:r>
        <w:t xml:space="preserve">    const { summary, by_indicator, by_elder } = data.data;</w:t>
      </w:r>
    </w:p>
    <w:p>
      <w:r>
        <w:t xml:space="preserve">    return (</w:t>
      </w:r>
    </w:p>
    <w:p>
      <w:r>
        <w:t xml:space="preserve">      &lt;&gt;</w:t>
      </w:r>
    </w:p>
    <w:p>
      <w:r>
        <w:t xml:space="preserve">        &lt;Row gutter={16} style={{ marginBottom: 16 }}&gt;</w:t>
      </w:r>
    </w:p>
    <w:p>
      <w:r>
        <w:t xml:space="preserve">          &lt;Col span={6}&gt;&lt;Statistic title="告警总数" value={summary.total} /&gt;&lt;/Col&gt;</w:t>
      </w:r>
    </w:p>
    <w:p>
      <w:r>
        <w:t xml:space="preserve">          &lt;Col span={6}&gt;&lt;Statistic title="未处理" value={summary.unresolved} valueStyle={{ color: summary.unresolved &gt; 0...</w:t>
      </w:r>
    </w:p>
    <w:p>
      <w:r>
        <w:t xml:space="preserve">          &lt;Col span={6}&gt;&lt;Statistic title="警告" value={summary.warning} valueStyle={{ color: '#fa8c16' }} /&gt;&lt;/Col&gt;</w:t>
      </w:r>
    </w:p>
    <w:p>
      <w:r>
        <w:t xml:space="preserve">          &lt;Col span={6}&gt;&lt;Statistic title="严重" value={summary.critical} valueStyle={{ color: '#ff4d4f' }} /&gt;&lt;/Col&gt;</w:t>
      </w:r>
    </w:p>
    <w:p>
      <w:r>
        <w:t xml:space="preserve">        &lt;/Row&gt;</w:t>
      </w:r>
    </w:p>
    <w:p>
      <w:r>
        <w:t xml:space="preserve">        &lt;Tabs items={[</w:t>
      </w:r>
    </w:p>
    <w:p>
      <w:r>
        <w:t xml:space="preserve">          {</w:t>
      </w:r>
    </w:p>
    <w:p>
      <w:r>
        <w:t xml:space="preserve">            key: 'indicator', label: '按指标类型',</w:t>
      </w:r>
    </w:p>
    <w:p>
      <w:r>
        <w:t xml:space="preserve">            children: (</w:t>
      </w:r>
    </w:p>
    <w:p>
      <w:r>
        <w:t xml:space="preserve">              &lt;Table rowKey="indicator" size="small" bordered pagination={false}</w:t>
      </w:r>
    </w:p>
    <w:p>
      <w:r>
        <w:t xml:space="preserve">                columns={[</w:t>
      </w:r>
    </w:p>
    <w:p>
      <w:r>
        <w:t xml:space="preserve">                  { title: '指标', dataIndex: 'indicator', key: 'indicator', render: v =&gt; INDICATOR_LABELS[v] || v },</w:t>
      </w:r>
    </w:p>
    <w:p>
      <w:r>
        <w:t xml:space="preserve">                  { title: '总数', dataIndex: 'total', key: 'total' },</w:t>
      </w:r>
    </w:p>
    <w:p>
      <w:r>
        <w:t xml:space="preserve">                  { title: '警告', dataIndex: 'warning', key: 'warning', render: v =&gt; &lt;Tag color="orange"&gt;{v}&lt;/Tag&gt; },</w:t>
      </w:r>
    </w:p>
    <w:p>
      <w:r>
        <w:t xml:space="preserve">                  { title: '严重', dataIndex: 'critical', key: 'critical', render: v =&gt; &lt;Tag color="red"&gt;{v}&lt;/Tag&gt; },</w:t>
      </w:r>
    </w:p>
    <w:p>
      <w:r>
        <w:t xml:space="preserve">                  { title: '未处理', dataIndex: 'unresolved', key: 'unresolved', render: v =&gt; v &gt; 0 ? &lt;Tag color="red"&gt;{...</w:t>
      </w:r>
    </w:p>
    <w:p>
      <w:r>
        <w:t xml:space="preserve">                ]}</w:t>
      </w:r>
    </w:p>
    <w:p>
      <w:r>
        <w:t xml:space="preserve">                dataSource={by_indicator}</w:t>
      </w:r>
    </w:p>
    <w:p>
      <w:r>
        <w:t xml:space="preserve">              /&gt;</w:t>
      </w:r>
    </w:p>
    <w:p>
      <w:r>
        <w:br w:type="page"/>
      </w:r>
    </w:p>
    <w:p>
      <w:pPr>
        <w:jc w:val="right"/>
      </w:pPr>
      <w:r>
        <w:rPr>
          <w:b/>
        </w:rPr>
        <w:t>第 37 页</w:t>
      </w:r>
    </w:p>
    <w:p>
      <w:r>
        <w:t xml:space="preserve">            ),</w:t>
      </w:r>
    </w:p>
    <w:p>
      <w:r>
        <w:t xml:space="preserve">          },</w:t>
      </w:r>
    </w:p>
    <w:p>
      <w:r>
        <w:t xml:space="preserve">          {</w:t>
      </w:r>
    </w:p>
    <w:p>
      <w:r>
        <w:t xml:space="preserve">            key: 'elder', label: '按老人',</w:t>
      </w:r>
    </w:p>
    <w:p>
      <w:r>
        <w:t xml:space="preserve">            children: (</w:t>
      </w:r>
    </w:p>
    <w:p>
      <w:r>
        <w:t xml:space="preserve">              &lt;Table rowKey="elder_id" size="small" bordered pagination={false}</w:t>
      </w:r>
    </w:p>
    <w:p>
      <w:r>
        <w:t xml:space="preserve">                columns={[</w:t>
      </w:r>
    </w:p>
    <w:p>
      <w:r>
        <w:t xml:space="preserve">                  { title: '老人', dataIndex: 'elder_name', key: 'elder_name' },</w:t>
      </w:r>
    </w:p>
    <w:p>
      <w:r>
        <w:t xml:space="preserve">                  { title: '告警数', dataIndex: 'total', key: 'total' },</w:t>
      </w:r>
    </w:p>
    <w:p>
      <w:r>
        <w:t xml:space="preserve">                  { title: '未处理', dataIndex: 'unresolved', key: 'unresolved', render: v =&gt; v &gt; 0 ? &lt;Tag color="red"&gt;{...</w:t>
      </w:r>
    </w:p>
    <w:p>
      <w:r>
        <w:t xml:space="preserve">                ]}</w:t>
      </w:r>
    </w:p>
    <w:p>
      <w:r>
        <w:t xml:space="preserve">                dataSource={by_elder}</w:t>
      </w:r>
    </w:p>
    <w:p>
      <w:r>
        <w:t xml:space="preserve">              /&gt;</w:t>
      </w:r>
    </w:p>
    <w:p>
      <w:r>
        <w:t xml:space="preserve">            ),</w:t>
      </w:r>
    </w:p>
    <w:p>
      <w:r>
        <w:t xml:space="preserve">          },</w:t>
      </w:r>
    </w:p>
    <w:p>
      <w:r>
        <w:t xml:space="preserve">        ]} /&gt;</w:t>
      </w:r>
    </w:p>
    <w:p>
      <w:r>
        <w:t xml:space="preserve">      &lt;/&gt;</w:t>
      </w:r>
    </w:p>
    <w:p>
      <w:r>
        <w:t xml:space="preserve">    );</w:t>
      </w:r>
    </w:p>
    <w:p>
      <w:r>
        <w:t xml:space="preserve">  };</w:t>
      </w:r>
    </w:p>
    <w:p/>
    <w:p>
      <w:r>
        <w:t xml:space="preserve">  const renderShiftTable = () =&gt; {</w:t>
      </w:r>
    </w:p>
    <w:p>
      <w:r>
        <w:t xml:space="preserve">    if (!data?.data) return null;</w:t>
      </w:r>
    </w:p>
    <w:p>
      <w:r>
        <w:t xml:space="preserve">    const columns = [</w:t>
      </w:r>
    </w:p>
    <w:p>
      <w:r>
        <w:t xml:space="preserve">      { title: '日期', dataIndex: 'shift_date', key: 'shift_date', width: 110 },</w:t>
      </w:r>
    </w:p>
    <w:p>
      <w:r>
        <w:t xml:space="preserve">      { title: '班次', dataIndex: 'shift_type', key: 'shift_type', width: 70, render: v =&gt; &lt;Tag color={v === 'morning' ...</w:t>
      </w:r>
    </w:p>
    <w:p>
      <w:r>
        <w:t xml:space="preserve">      { title: '交班人', dataIndex: 'from_nurse', key: 'from_nurse', width: 80 },</w:t>
      </w:r>
    </w:p>
    <w:p>
      <w:r>
        <w:t xml:space="preserve">      { title: '接班人', dataIndex: 'to_nurse', key: 'to_nurse', width: 80 },</w:t>
      </w:r>
    </w:p>
    <w:p>
      <w:r>
        <w:t xml:space="preserve">      { title: '交班概要', dataIndex: 'summary', key: 'summary', ellipsis: true },</w:t>
      </w:r>
    </w:p>
    <w:p>
      <w:r>
        <w:t xml:space="preserve">      { title: '注意事项', dataIndex: 'special_notes', key: 'special_notes', ellipsis: true, render: v =&gt; v || '-' },</w:t>
      </w:r>
    </w:p>
    <w:p>
      <w:r>
        <w:t xml:space="preserve">    ];</w:t>
      </w:r>
    </w:p>
    <w:p>
      <w:r>
        <w:t xml:space="preserve">    return &lt;Table rowKey="id" columns={columns} dataSource={data.data} pagination={{ pageSize: 20 }} size="small" bor...</w:t>
      </w:r>
    </w:p>
    <w:p>
      <w:r>
        <w:t xml:space="preserve">  };</w:t>
      </w:r>
    </w:p>
    <w:p/>
    <w:p>
      <w:r>
        <w:t xml:space="preserve">  // 根据报表类型渲染对应表格</w:t>
      </w:r>
    </w:p>
    <w:p>
      <w:r>
        <w:t xml:space="preserve">  const renderTable = () =&gt; {</w:t>
      </w:r>
    </w:p>
    <w:p>
      <w:r>
        <w:t xml:space="preserve">    switch (reportType) {</w:t>
      </w:r>
    </w:p>
    <w:p>
      <w:r>
        <w:t xml:space="preserve">      case 'occupancy': return renderOccupancyTable();</w:t>
      </w:r>
    </w:p>
    <w:p>
      <w:r>
        <w:t xml:space="preserve">      case 'revenue': return renderRevenueTable();</w:t>
      </w:r>
    </w:p>
    <w:p>
      <w:r>
        <w:t xml:space="preserve">      case 'care-workload': return renderCareWorkloadTable();</w:t>
      </w:r>
    </w:p>
    <w:p>
      <w:r>
        <w:t xml:space="preserve">      case 'medication-compliance': return renderMedicationTable();</w:t>
      </w:r>
    </w:p>
    <w:p>
      <w:r>
        <w:t xml:space="preserve">      case 'health-summary': return renderHealthTable();</w:t>
      </w:r>
    </w:p>
    <w:p>
      <w:r>
        <w:t xml:space="preserve">      case 'alert-summary': return renderAlertSummary();</w:t>
      </w:r>
    </w:p>
    <w:p>
      <w:r>
        <w:t xml:space="preserve">      case 'shift-summary': return renderShiftTable();</w:t>
      </w:r>
    </w:p>
    <w:p>
      <w:r>
        <w:t xml:space="preserve">      default: return null;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// 是否需要日期范围筛选</w:t>
      </w:r>
    </w:p>
    <w:p>
      <w:r>
        <w:t xml:space="preserve">  const needsDateRange = ['care-workload', 'medication-compliance', 'shift-summary'].includes(reportType);</w:t>
      </w:r>
    </w:p>
    <w:p>
      <w:r>
        <w:t xml:space="preserve">  const needsOptionalDateRange = ['health-summary', 'alert-summary'].includes(reportType);</w:t>
      </w:r>
    </w:p>
    <w:p>
      <w:r>
        <w:br w:type="page"/>
      </w:r>
    </w:p>
    <w:p>
      <w:pPr>
        <w:jc w:val="right"/>
      </w:pPr>
      <w:r>
        <w:rPr>
          <w:b/>
        </w:rPr>
        <w:t>第 38 页</w:t>
      </w:r>
    </w:p>
    <w:p>
      <w:r>
        <w:t xml:space="preserve">  const needsYearMonth = ['occupancy', 'revenue'].includes(reportType);</w:t>
      </w:r>
    </w:p>
    <w:p>
      <w:r>
        <w:t xml:space="preserve">  const needsElder = ['health-summary'].includes(reportType);</w:t>
      </w:r>
    </w:p>
    <w:p>
      <w:r>
        <w:t xml:space="preserve">  const needsShiftType = ['shift-summary'].includes(reportType);</w:t>
      </w:r>
    </w:p>
    <w:p/>
    <w:p>
      <w:r>
        <w:t xml:space="preserve">  return (</w:t>
      </w:r>
    </w:p>
    <w:p>
      <w:r>
        <w:t xml:space="preserve">    &lt;div ref={printRef}&gt;</w:t>
      </w:r>
    </w:p>
    <w:p>
      <w:r>
        <w:t xml:space="preserve">      &lt;div style={{ display: 'flex', justifyContent: 'space-between', alignItems: 'center', marginBottom: 16 }}&gt;</w:t>
      </w:r>
    </w:p>
    <w:p>
      <w:r>
        <w:t xml:space="preserve">        &lt;h2 style={{ margin: 0 }}&gt;报表中心&lt;/h2&gt;</w:t>
      </w:r>
    </w:p>
    <w:p>
      <w:r>
        <w:t xml:space="preserve">        &lt;Space&gt;</w:t>
      </w:r>
    </w:p>
    <w:p>
      <w:r>
        <w:t xml:space="preserve">          &lt;Button icon={&lt;ReloadOutlined /&gt;} onClick={fetchReport}&gt;刷新&lt;/Button&gt;</w:t>
      </w:r>
    </w:p>
    <w:p>
      <w:r>
        <w:t xml:space="preserve">          &lt;Button icon={&lt;DownloadOutlined /&gt;} onClick={exportExcel} type="primary" ghost&gt;导出Excel&lt;/Button&gt;</w:t>
      </w:r>
    </w:p>
    <w:p>
      <w:r>
        <w:t xml:space="preserve">          &lt;Button icon={&lt;PrinterOutlined /&gt;} onClick={handlePrint} type="primary"&gt;打印&lt;/Button&gt;</w:t>
      </w:r>
    </w:p>
    <w:p>
      <w:r>
        <w:t xml:space="preserve">        &lt;/Space&gt;</w:t>
      </w:r>
    </w:p>
    <w:p>
      <w:r>
        <w:t xml:space="preserve">      &lt;/div&gt;</w:t>
      </w:r>
    </w:p>
    <w:p/>
    <w:p>
      <w:r>
        <w:t xml:space="preserve">      {/* 筛选条件区 */}</w:t>
      </w:r>
    </w:p>
    <w:p>
      <w:r>
        <w:t xml:space="preserve">      &lt;Card size="small" style={{ marginBottom: 16 }}&gt;</w:t>
      </w:r>
    </w:p>
    <w:p>
      <w:r>
        <w:t xml:space="preserve">        &lt;Space wrap size="middle"&gt;</w:t>
      </w:r>
    </w:p>
    <w:p>
      <w:r>
        <w:t xml:space="preserve">          &lt;span style={{ fontWeight: 600 }}&gt;报表类型：&lt;/span&gt;</w:t>
      </w:r>
    </w:p>
    <w:p>
      <w:r>
        <w:t xml:space="preserve">          &lt;Select value={reportType} onChange={handleTypeChange} style={{ width: 180 }}&gt;</w:t>
      </w:r>
    </w:p>
    <w:p>
      <w:r>
        <w:t xml:space="preserve">            {REPORT_TYPES.map(r =&gt; (</w:t>
      </w:r>
    </w:p>
    <w:p>
      <w:r>
        <w:t xml:space="preserve">              &lt;Select.Option key={r.key} value={r.key}&gt;{r.icon} {r.label}&lt;/Select.Option&gt;</w:t>
      </w:r>
    </w:p>
    <w:p>
      <w:r>
        <w:t xml:space="preserve">            ))}</w:t>
      </w:r>
    </w:p>
    <w:p>
      <w:r>
        <w:t xml:space="preserve">          &lt;/Select&gt;</w:t>
      </w:r>
    </w:p>
    <w:p/>
    <w:p>
      <w:r>
        <w:t xml:space="preserve">          {needsYearMonth &amp;&amp; (</w:t>
      </w:r>
    </w:p>
    <w:p>
      <w:r>
        <w:t xml:space="preserve">            &lt;&gt;</w:t>
      </w:r>
    </w:p>
    <w:p>
      <w:r>
        <w:t xml:space="preserve">              &lt;Select value={year} onChange={setYear} style={{ width: 80 }}&gt;</w:t>
      </w:r>
    </w:p>
    <w:p>
      <w:r>
        <w:t xml:space="preserve">                {[2024, 2025, 2026, 2027, 2028].map(y =&gt; &lt;Select.Option key={y} value={y}&gt;{y}年&lt;/Select.Option&gt;)}</w:t>
      </w:r>
    </w:p>
    <w:p>
      <w:r>
        <w:t xml:space="preserve">              &lt;/Select&gt;</w:t>
      </w:r>
    </w:p>
    <w:p>
      <w:r>
        <w:t xml:space="preserve">              &lt;Select value={month} onChange={setMonth} allowClear placeholder="全年" style={{ width: 80 }}&gt;</w:t>
      </w:r>
    </w:p>
    <w:p>
      <w:r>
        <w:t xml:space="preserve">                {Array.from({ length: 12 }, (_, i) =&gt; i + 1).map(m =&gt; (</w:t>
      </w:r>
    </w:p>
    <w:p>
      <w:r>
        <w:t xml:space="preserve">                  &lt;Select.Option key={m} value={m}&gt;{m}月&lt;/Select.Option&gt;</w:t>
      </w:r>
    </w:p>
    <w:p>
      <w:r>
        <w:t xml:space="preserve">                ))}</w:t>
      </w:r>
    </w:p>
    <w:p>
      <w:r>
        <w:t xml:space="preserve">              &lt;/Select&gt;</w:t>
      </w:r>
    </w:p>
    <w:p>
      <w:r>
        <w:t xml:space="preserve">            &lt;/&gt;</w:t>
      </w:r>
    </w:p>
    <w:p>
      <w:r>
        <w:t xml:space="preserve">          )}</w:t>
      </w:r>
    </w:p>
    <w:p/>
    <w:p>
      <w:r>
        <w:t xml:space="preserve">          {(needsDateRange || needsOptionalDateRange) &amp;&amp; (</w:t>
      </w:r>
    </w:p>
    <w:p>
      <w:r>
        <w:t xml:space="preserve">            &lt;RangePicker value={dateRange} onChange={setDateRange} format="YYYY-MM-DD" /&gt;</w:t>
      </w:r>
    </w:p>
    <w:p>
      <w:r>
        <w:t xml:space="preserve">          )}</w:t>
      </w:r>
    </w:p>
    <w:p/>
    <w:p>
      <w:r>
        <w:t xml:space="preserve">          {needsElder &amp;&amp; (</w:t>
      </w:r>
    </w:p>
    <w:p>
      <w:r>
        <w:t xml:space="preserve">            &lt;Select value={elderId} onChange={setElderId} allowClear placeholder="选择老人" style={{ width: 150 }}&gt;</w:t>
      </w:r>
    </w:p>
    <w:p>
      <w:r>
        <w:t xml:space="preserve">              {elders.map(e =&gt; &lt;Select.Option key={e.id} value={e.id}&gt;{e.name}&lt;/Select.Option&gt;)}</w:t>
      </w:r>
    </w:p>
    <w:p>
      <w:r>
        <w:t xml:space="preserve">            &lt;/Select&gt;</w:t>
      </w:r>
    </w:p>
    <w:p>
      <w:r>
        <w:t xml:space="preserve">          )}</w:t>
      </w:r>
    </w:p>
    <w:p/>
    <w:p>
      <w:r>
        <w:t xml:space="preserve">          {needsShiftType &amp;&amp; (</w:t>
      </w:r>
    </w:p>
    <w:p>
      <w:r>
        <w:t xml:space="preserve">            &lt;Select value={shiftType} onChange={setShiftType} allowClear placeholder="班次" style={{ width: 100 }}&gt;</w:t>
      </w:r>
    </w:p>
    <w:p>
      <w:r>
        <w:br w:type="page"/>
      </w:r>
    </w:p>
    <w:p>
      <w:pPr>
        <w:jc w:val="right"/>
      </w:pPr>
      <w:r>
        <w:rPr>
          <w:b/>
        </w:rPr>
        <w:t>第 39 页</w:t>
      </w:r>
    </w:p>
    <w:p>
      <w:r>
        <w:t xml:space="preserve">              &lt;Select.Option value="morning"&gt;早班&lt;/Select.Option&gt;</w:t>
      </w:r>
    </w:p>
    <w:p>
      <w:r>
        <w:t xml:space="preserve">              &lt;Select.Option value="night"&gt;晚班&lt;/Select.Option&gt;</w:t>
      </w:r>
    </w:p>
    <w:p>
      <w:r>
        <w:t xml:space="preserve">            &lt;/Select&gt;</w:t>
      </w:r>
    </w:p>
    <w:p>
      <w:r>
        <w:t xml:space="preserve">          )}</w:t>
      </w:r>
    </w:p>
    <w:p/>
    <w:p>
      <w:r>
        <w:t xml:space="preserve">          &lt;Button type="primary" onClick={fetchReport} loading={loading}&gt;查询&lt;/Button&gt;</w:t>
      </w:r>
    </w:p>
    <w:p>
      <w:r>
        <w:t xml:space="preserve">        &lt;/Space&gt;</w:t>
      </w:r>
    </w:p>
    <w:p>
      <w:r>
        <w:t xml:space="preserve">      &lt;/Card&gt;</w:t>
      </w:r>
    </w:p>
    <w:p/>
    <w:p>
      <w:r>
        <w:t xml:space="preserve">      {/* 数据表格区 */}</w:t>
      </w:r>
    </w:p>
    <w:p>
      <w:r>
        <w:t xml:space="preserve">      &lt;Card&gt;</w:t>
      </w:r>
    </w:p>
    <w:p>
      <w:r>
        <w:t xml:space="preserve">        {loading ? (</w:t>
      </w:r>
    </w:p>
    <w:p>
      <w:r>
        <w:t xml:space="preserve">          &lt;div style={{ textAlign: 'center', padding: 80 }}&gt;&lt;Spin size="large" tip="加载报表数据..." /&gt;&lt;/div&gt;</w:t>
      </w:r>
    </w:p>
    <w:p>
      <w:r>
        <w:t xml:space="preserve">        ) : data ? (</w:t>
      </w:r>
    </w:p>
    <w:p>
      <w:r>
        <w:t xml:space="preserve">          renderTable()</w:t>
      </w:r>
    </w:p>
    <w:p>
      <w:r>
        <w:t xml:space="preserve">        ) : (</w:t>
      </w:r>
    </w:p>
    <w:p>
      <w:r>
        <w:t xml:space="preserve">          &lt;div style={{ textAlign: 'center', padding: 80, color: '#8c8c8c' }}&gt;</w:t>
      </w:r>
    </w:p>
    <w:p>
      <w:r>
        <w:t xml:space="preserve">            &lt;p style={{ fontSize: 48, margin: 0 }}&gt;📊&lt;/p&gt;</w:t>
      </w:r>
    </w:p>
    <w:p>
      <w:r>
        <w:t xml:space="preserve">            &lt;p style={{ marginTop: 16 }}&gt;选择报表类型并点击"查询"按钮获取数据&lt;/p&gt;</w:t>
      </w:r>
    </w:p>
    <w:p>
      <w:r>
        <w:t xml:space="preserve">          &lt;/div&gt;</w:t>
      </w:r>
    </w:p>
    <w:p>
      <w:r>
        <w:t xml:space="preserve">        )}</w:t>
      </w:r>
    </w:p>
    <w:p>
      <w:r>
        <w:t xml:space="preserve">      &lt;/Card&gt;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/>
    <w:p>
      <w:r>
        <w:t># ========== frontend-admin\src\pages\RoleManagement.jsx ==========</w:t>
      </w:r>
    </w:p>
    <w:p>
      <w:r>
        <w:t>import React, { useEffect, useState } from 'react';</w:t>
      </w:r>
    </w:p>
    <w:p>
      <w:r>
        <w:t>import {</w:t>
      </w:r>
    </w:p>
    <w:p>
      <w:r>
        <w:t xml:space="preserve">  Table, Button, Modal, Form, Input, Checkbox, message, Popconfirm, Tag, Space, Card, Divider,</w:t>
      </w:r>
    </w:p>
    <w:p>
      <w:r>
        <w:t>} from 'antd';</w:t>
      </w:r>
    </w:p>
    <w:p>
      <w:r>
        <w:t>import { PlusOutlined, EditOutlined, DeleteOutlined } from '@ant-design/icons';</w:t>
      </w:r>
    </w:p>
    <w:p>
      <w:r>
        <w:t>import api from '../api';</w:t>
      </w:r>
    </w:p>
    <w:p/>
    <w:p>
      <w:r>
        <w:t>export default function RoleManagement() {</w:t>
      </w:r>
    </w:p>
    <w:p>
      <w:r>
        <w:t xml:space="preserve">  const [roles, setRoles] = useState([]);</w:t>
      </w:r>
    </w:p>
    <w:p>
      <w:r>
        <w:t xml:space="preserve">  const [permissions, setPermissions] = useState([]);</w:t>
      </w:r>
    </w:p>
    <w:p>
      <w:r>
        <w:t xml:space="preserve">  const [loading, setLoading] = useState(false);</w:t>
      </w:r>
    </w:p>
    <w:p>
      <w:r>
        <w:t xml:space="preserve">  const [modalOpen, setModalOpen] = useState(false);</w:t>
      </w:r>
    </w:p>
    <w:p>
      <w:r>
        <w:t xml:space="preserve">  const [editingRole, setEditingRole] = useState(null);</w:t>
      </w:r>
    </w:p>
    <w:p>
      <w:r>
        <w:t xml:space="preserve">  const [form] = Form.useForm();</w:t>
      </w:r>
    </w:p>
    <w:p/>
    <w:p>
      <w:r>
        <w:t xml:space="preserve">  const fetchRoles = async () =&gt; {</w:t>
      </w:r>
    </w:p>
    <w:p>
      <w:r>
        <w:t xml:space="preserve">    setLoading(true);</w:t>
      </w:r>
    </w:p>
    <w:p>
      <w:r>
        <w:t xml:space="preserve">    try {</w:t>
      </w:r>
    </w:p>
    <w:p>
      <w:r>
        <w:t xml:space="preserve">      const res = await api.get('/permissions/roles');</w:t>
      </w:r>
    </w:p>
    <w:p>
      <w:r>
        <w:t xml:space="preserve">      setRoles(res.data);</w:t>
      </w:r>
    </w:p>
    <w:p>
      <w:r>
        <w:t xml:space="preserve">    } catch (err) {</w:t>
      </w:r>
    </w:p>
    <w:p>
      <w:r>
        <w:t xml:space="preserve">      message.error(err.response?.data?.detail || '获取角色列表失败');</w:t>
      </w:r>
    </w:p>
    <w:p>
      <w:r>
        <w:t xml:space="preserve">    } finally {</w:t>
      </w:r>
    </w:p>
    <w:p>
      <w:r>
        <w:br w:type="page"/>
      </w:r>
    </w:p>
    <w:p>
      <w:pPr>
        <w:jc w:val="right"/>
      </w:pPr>
      <w:r>
        <w:rPr>
          <w:b/>
        </w:rPr>
        <w:t>第 40 页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const fetchPermissions = async () =&gt; {</w:t>
      </w:r>
    </w:p>
    <w:p>
      <w:r>
        <w:t xml:space="preserve">    try {</w:t>
      </w:r>
    </w:p>
    <w:p>
      <w:r>
        <w:t xml:space="preserve">      const res = await api.get('/permissions/list');</w:t>
      </w:r>
    </w:p>
    <w:p>
      <w:r>
        <w:t xml:space="preserve">      // 按 module 分组</w:t>
      </w:r>
    </w:p>
    <w:p>
      <w:r>
        <w:t xml:space="preserve">      const grouped = {};</w:t>
      </w:r>
    </w:p>
    <w:p>
      <w:r>
        <w:t xml:space="preserve">      res.data.forEach((p) =&gt; {</w:t>
      </w:r>
    </w:p>
    <w:p>
      <w:r>
        <w:t xml:space="preserve">        if (!grouped[p.module]) grouped[p.module] = [];</w:t>
      </w:r>
    </w:p>
    <w:p>
      <w:r>
        <w:t xml:space="preserve">        grouped[p.module].push(p);</w:t>
      </w:r>
    </w:p>
    <w:p>
      <w:r>
        <w:t xml:space="preserve">      });</w:t>
      </w:r>
    </w:p>
    <w:p>
      <w:r>
        <w:t xml:space="preserve">      setPermissions(grouped);</w:t>
      </w:r>
    </w:p>
    <w:p>
      <w:r>
        <w:t xml:space="preserve">    } catch (err) {</w:t>
      </w:r>
    </w:p>
    <w:p>
      <w:r>
        <w:t xml:space="preserve">      console.error('获取权限列表失败', err);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useEffect(() =&gt; {</w:t>
      </w:r>
    </w:p>
    <w:p>
      <w:r>
        <w:t xml:space="preserve">    fetchRoles();</w:t>
      </w:r>
    </w:p>
    <w:p>
      <w:r>
        <w:t xml:space="preserve">    fetchPermissions();</w:t>
      </w:r>
    </w:p>
    <w:p>
      <w:r>
        <w:t xml:space="preserve">  }, []);</w:t>
      </w:r>
    </w:p>
    <w:p/>
    <w:p>
      <w:r>
        <w:t xml:space="preserve">  const handleCreate = () =&gt; {</w:t>
      </w:r>
    </w:p>
    <w:p>
      <w:r>
        <w:t xml:space="preserve">    setEditingRole(null);</w:t>
      </w:r>
    </w:p>
    <w:p>
      <w:r>
        <w:t xml:space="preserve">    form.resetFields();</w:t>
      </w:r>
    </w:p>
    <w:p>
      <w:r>
        <w:t xml:space="preserve">    setModalOpen(true);</w:t>
      </w:r>
    </w:p>
    <w:p>
      <w:r>
        <w:t xml:space="preserve">  };</w:t>
      </w:r>
    </w:p>
    <w:p/>
    <w:p>
      <w:r>
        <w:t xml:space="preserve">  const handleEdit = (record) =&gt; {</w:t>
      </w:r>
    </w:p>
    <w:p>
      <w:r>
        <w:t xml:space="preserve">    setEditingRole(record);</w:t>
      </w:r>
    </w:p>
    <w:p>
      <w:r>
        <w:t xml:space="preserve">    form.setFieldsValue({</w:t>
      </w:r>
    </w:p>
    <w:p>
      <w:r>
        <w:t xml:space="preserve">      name: record.name,</w:t>
      </w:r>
    </w:p>
    <w:p>
      <w:r>
        <w:t xml:space="preserve">      code: record.code,</w:t>
      </w:r>
    </w:p>
    <w:p>
      <w:r>
        <w:t xml:space="preserve">      description: record.description,</w:t>
      </w:r>
    </w:p>
    <w:p>
      <w:r>
        <w:t xml:space="preserve">      permission_ids: record.permissions.map((p) =&gt; p.id),</w:t>
      </w:r>
    </w:p>
    <w:p>
      <w:r>
        <w:t xml:space="preserve">    });</w:t>
      </w:r>
    </w:p>
    <w:p>
      <w:r>
        <w:t xml:space="preserve">    setModalOpen(true);</w:t>
      </w:r>
    </w:p>
    <w:p>
      <w:r>
        <w:t xml:space="preserve">  };</w:t>
      </w:r>
    </w:p>
    <w:p/>
    <w:p>
      <w:r>
        <w:t xml:space="preserve">  const onSubmit = async (values) =&gt; {</w:t>
      </w:r>
    </w:p>
    <w:p>
      <w:r>
        <w:t xml:space="preserve">    try {</w:t>
      </w:r>
    </w:p>
    <w:p>
      <w:r>
        <w:t xml:space="preserve">      if (editingRole) {</w:t>
      </w:r>
    </w:p>
    <w:p>
      <w:r>
        <w:t xml:space="preserve">        await api.put(`/permissions/roles/${editingRole.id}`, values);</w:t>
      </w:r>
    </w:p>
    <w:p>
      <w:r>
        <w:t xml:space="preserve">        message.success('更新成功');</w:t>
      </w:r>
    </w:p>
    <w:p>
      <w:r>
        <w:t xml:space="preserve">      } else {</w:t>
      </w:r>
    </w:p>
    <w:p>
      <w:r>
        <w:t xml:space="preserve">        await api.post('/permissions/roles', values);</w:t>
      </w:r>
    </w:p>
    <w:p>
      <w:r>
        <w:t xml:space="preserve">        message.success('创建成功');</w:t>
      </w:r>
    </w:p>
    <w:p>
      <w:r>
        <w:t xml:space="preserve">      }</w:t>
      </w:r>
    </w:p>
    <w:p>
      <w:r>
        <w:br w:type="page"/>
      </w:r>
    </w:p>
    <w:p>
      <w:pPr>
        <w:jc w:val="right"/>
      </w:pPr>
      <w:r>
        <w:rPr>
          <w:b/>
        </w:rPr>
        <w:t>第 41 页</w:t>
      </w:r>
    </w:p>
    <w:p>
      <w:r>
        <w:t xml:space="preserve">      setModalOpen(false);</w:t>
      </w:r>
    </w:p>
    <w:p>
      <w:r>
        <w:t xml:space="preserve">      fetchRoles();</w:t>
      </w:r>
    </w:p>
    <w:p>
      <w:r>
        <w:t xml:space="preserve">    } catch (err) {</w:t>
      </w:r>
    </w:p>
    <w:p>
      <w:r>
        <w:t xml:space="preserve">      message.error(err.response?.data?.detail || '操作失败');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const onDelete = async (id) =&gt; {</w:t>
      </w:r>
    </w:p>
    <w:p>
      <w:r>
        <w:t xml:space="preserve">    try {</w:t>
      </w:r>
    </w:p>
    <w:p>
      <w:r>
        <w:t xml:space="preserve">      await api.delete(`/permissions/roles/${id}`);</w:t>
      </w:r>
    </w:p>
    <w:p>
      <w:r>
        <w:t xml:space="preserve">      message.success('删除成功');</w:t>
      </w:r>
    </w:p>
    <w:p>
      <w:r>
        <w:t xml:space="preserve">      fetchRoles();</w:t>
      </w:r>
    </w:p>
    <w:p>
      <w:r>
        <w:t xml:space="preserve">    } catch (err) {</w:t>
      </w:r>
    </w:p>
    <w:p>
      <w:r>
        <w:t xml:space="preserve">      message.error(err.response?.data?.detail || '删除失败');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const columns = [</w:t>
      </w:r>
    </w:p>
    <w:p>
      <w:r>
        <w:t xml:space="preserve">    { title: 'ID', dataIndex: 'id', width: 60 },</w:t>
      </w:r>
    </w:p>
    <w:p>
      <w:r>
        <w:t xml:space="preserve">    { title: '角色名称', dataIndex: 'name' },</w:t>
      </w:r>
    </w:p>
    <w:p>
      <w:r>
        <w:t xml:space="preserve">    { title: '角色代码', dataIndex: 'code' },</w:t>
      </w:r>
    </w:p>
    <w:p>
      <w:r>
        <w:t xml:space="preserve">    { title: '描述', dataIndex: 'description' },</w:t>
      </w:r>
    </w:p>
    <w:p>
      <w:r>
        <w:t xml:space="preserve">    {</w:t>
      </w:r>
    </w:p>
    <w:p>
      <w:r>
        <w:t xml:space="preserve">      title: '类型',</w:t>
      </w:r>
    </w:p>
    <w:p>
      <w:r>
        <w:t xml:space="preserve">      dataIndex: 'is_system',</w:t>
      </w:r>
    </w:p>
    <w:p>
      <w:r>
        <w:t xml:space="preserve">      render: (v) =&gt; (v ? &lt;Tag color="blue"&gt;系统内置&lt;/Tag&gt; : &lt;Tag&gt;自定义&lt;/Tag&gt;),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'权限数',</w:t>
      </w:r>
    </w:p>
    <w:p>
      <w:r>
        <w:t xml:space="preserve">      key: 'permCount',</w:t>
      </w:r>
    </w:p>
    <w:p>
      <w:r>
        <w:t xml:space="preserve">      render: (_, record) =&gt; record.permissions?.length || 0,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'操作',</w:t>
      </w:r>
    </w:p>
    <w:p>
      <w:r>
        <w:t xml:space="preserve">      key: 'action',</w:t>
      </w:r>
    </w:p>
    <w:p>
      <w:r>
        <w:t xml:space="preserve">      width: 180,</w:t>
      </w:r>
    </w:p>
    <w:p>
      <w:r>
        <w:t xml:space="preserve">      render: (_, record) =&gt; (</w:t>
      </w:r>
    </w:p>
    <w:p>
      <w:r>
        <w:t xml:space="preserve">        &lt;Space&gt;</w:t>
      </w:r>
    </w:p>
    <w:p>
      <w:r>
        <w:t xml:space="preserve">          &lt;Button size="small" icon={&lt;EditOutlined /&gt;} onClick={() =&gt; handleEdit(record)} disabled={record.is_system}&gt;</w:t>
      </w:r>
    </w:p>
    <w:p>
      <w:r>
        <w:t xml:space="preserve">            编辑</w:t>
      </w:r>
    </w:p>
    <w:p>
      <w:r>
        <w:t xml:space="preserve">          &lt;/Button&gt;</w:t>
      </w:r>
    </w:p>
    <w:p>
      <w:r>
        <w:t xml:space="preserve">          &lt;Popconfirm title="确认删除？" onConfirm={() =&gt; onDelete(record.id)} disabled={record.is_system}&gt;</w:t>
      </w:r>
    </w:p>
    <w:p>
      <w:r>
        <w:t xml:space="preserve">            &lt;Button size="small" danger icon={&lt;DeleteOutlined /&gt;} disabled={record.is_system}&gt;</w:t>
      </w:r>
    </w:p>
    <w:p>
      <w:r>
        <w:t xml:space="preserve">              删除</w:t>
      </w:r>
    </w:p>
    <w:p>
      <w:r>
        <w:t xml:space="preserve">            &lt;/Button&gt;</w:t>
      </w:r>
    </w:p>
    <w:p>
      <w:r>
        <w:t xml:space="preserve">          &lt;/Popconfirm&gt;</w:t>
      </w:r>
    </w:p>
    <w:p>
      <w:r>
        <w:t xml:space="preserve">        &lt;/Space&gt;</w:t>
      </w:r>
    </w:p>
    <w:p>
      <w:r>
        <w:t xml:space="preserve">      ),</w:t>
      </w:r>
    </w:p>
    <w:p>
      <w:r>
        <w:t xml:space="preserve">    },</w:t>
      </w:r>
    </w:p>
    <w:p>
      <w:r>
        <w:t xml:space="preserve">  ];</w:t>
      </w:r>
    </w:p>
    <w:p>
      <w:r>
        <w:br w:type="page"/>
      </w:r>
    </w:p>
    <w:p>
      <w:pPr>
        <w:jc w:val="right"/>
      </w:pPr>
      <w:r>
        <w:rPr>
          <w:b/>
        </w:rPr>
        <w:t>第 42 页</w:t>
      </w:r>
    </w:p>
    <w:p/>
    <w:p>
      <w:r>
        <w:t xml:space="preserve">  return (</w:t>
      </w:r>
    </w:p>
    <w:p>
      <w:r>
        <w:t xml:space="preserve">    &lt;div&gt;</w:t>
      </w:r>
    </w:p>
    <w:p>
      <w:r>
        <w:t xml:space="preserve">      &lt;div style={{ display: 'flex', justifyContent: 'space-between', marginBottom: 16 }}&gt;</w:t>
      </w:r>
    </w:p>
    <w:p>
      <w:r>
        <w:t xml:space="preserve">        &lt;h2&gt;角色管理&lt;/h2&gt;</w:t>
      </w:r>
    </w:p>
    <w:p>
      <w:r>
        <w:t xml:space="preserve">        &lt;Button type="primary" icon={&lt;PlusOutlined /&gt;} onClick={handleCreate}&gt;新增角色&lt;/Button&gt;</w:t>
      </w:r>
    </w:p>
    <w:p>
      <w:r>
        <w:t xml:space="preserve">      &lt;/div&gt;</w:t>
      </w:r>
    </w:p>
    <w:p/>
    <w:p>
      <w:r>
        <w:t xml:space="preserve">      &lt;Table rowKey="id" columns={columns} dataSource={roles} loading={loading} pagination={{ pageSize: 10 }} /&gt;</w:t>
      </w:r>
    </w:p>
    <w:p/>
    <w:p>
      <w:r>
        <w:t xml:space="preserve">      &lt;Modal</w:t>
      </w:r>
    </w:p>
    <w:p>
      <w:r>
        <w:t xml:space="preserve">        title={editingRole ? '编辑角色' : '新增角色'}</w:t>
      </w:r>
    </w:p>
    <w:p>
      <w:r>
        <w:t xml:space="preserve">        open={modalOpen}</w:t>
      </w:r>
    </w:p>
    <w:p>
      <w:r>
        <w:t xml:space="preserve">        onOk={() =&gt; form.submit()}</w:t>
      </w:r>
    </w:p>
    <w:p>
      <w:r>
        <w:t xml:space="preserve">        onCancel={() =&gt; setModalOpen(false)}</w:t>
      </w:r>
    </w:p>
    <w:p>
      <w:r>
        <w:t xml:space="preserve">        width={640}</w:t>
      </w:r>
    </w:p>
    <w:p>
      <w:r>
        <w:t xml:space="preserve">        destroyOnClose</w:t>
      </w:r>
    </w:p>
    <w:p>
      <w:r>
        <w:t xml:space="preserve">      &gt;</w:t>
      </w:r>
    </w:p>
    <w:p>
      <w:r>
        <w:t xml:space="preserve">        &lt;Form form={form} layout="vertical" onFinish={onSubmit}&gt;</w:t>
      </w:r>
    </w:p>
    <w:p>
      <w:r>
        <w:t xml:space="preserve">          &lt;Form.Item name="name" label="角色名称" rules={[{ required: true }]}&gt;</w:t>
      </w:r>
    </w:p>
    <w:p>
      <w:r>
        <w:t xml:space="preserve">            &lt;Input placeholder="如：财务主管" /&gt;</w:t>
      </w:r>
    </w:p>
    <w:p>
      <w:r>
        <w:t xml:space="preserve">          &lt;/Form.Item&gt;</w:t>
      </w:r>
    </w:p>
    <w:p>
      <w:r>
        <w:t xml:space="preserve">          &lt;Form.Item name="code" label="角色代码" rules={[{ required: true }]}&gt;</w:t>
      </w:r>
    </w:p>
    <w:p>
      <w:r>
        <w:t xml:space="preserve">            &lt;Input placeholder="如：finance_manager" disabled={!!editingRole} /&gt;</w:t>
      </w:r>
    </w:p>
    <w:p>
      <w:r>
        <w:t xml:space="preserve">          &lt;/Form.Item&gt;</w:t>
      </w:r>
    </w:p>
    <w:p>
      <w:r>
        <w:t xml:space="preserve">          &lt;Form.Item name="description" label="描述"&gt;</w:t>
      </w:r>
    </w:p>
    <w:p>
      <w:r>
        <w:t xml:space="preserve">            &lt;Input.TextArea placeholder="角色描述" rows={2} /&gt;</w:t>
      </w:r>
    </w:p>
    <w:p>
      <w:r>
        <w:t xml:space="preserve">          &lt;/Form.Item&gt;</w:t>
      </w:r>
    </w:p>
    <w:p/>
    <w:p>
      <w:r>
        <w:t xml:space="preserve">          &lt;Divider orientation="left"&gt;权限分配&lt;/Divider&gt;</w:t>
      </w:r>
    </w:p>
    <w:p>
      <w:r>
        <w:t xml:space="preserve">          &lt;Form.Item name="permission_ids" initialValue={[]}&gt;</w:t>
      </w:r>
    </w:p>
    <w:p>
      <w:r>
        <w:t xml:space="preserve">            &lt;Checkbox.Group style={{ width: '100%' }}&gt;</w:t>
      </w:r>
    </w:p>
    <w:p>
      <w:r>
        <w:t xml:space="preserve">              {Object.entries(permissions).map(([module, perms]) =&gt; (</w:t>
      </w:r>
    </w:p>
    <w:p>
      <w:r>
        <w:t xml:space="preserve">                &lt;Card key={module} size="small" title={module} style={{ marginBottom: 12 }}&gt;</w:t>
      </w:r>
    </w:p>
    <w:p>
      <w:r>
        <w:t xml:space="preserve">                  &lt;Space wrap&gt;</w:t>
      </w:r>
    </w:p>
    <w:p>
      <w:r>
        <w:t xml:space="preserve">                    {perms.map((p) =&gt; (</w:t>
      </w:r>
    </w:p>
    <w:p>
      <w:r>
        <w:t xml:space="preserve">                      &lt;Checkbox key={p.id} value={p.id}&gt;</w:t>
      </w:r>
    </w:p>
    <w:p>
      <w:r>
        <w:t xml:space="preserve">                        {p.name}</w:t>
      </w:r>
    </w:p>
    <w:p>
      <w:r>
        <w:t xml:space="preserve">                      &lt;/Checkbox&gt;</w:t>
      </w:r>
    </w:p>
    <w:p>
      <w:r>
        <w:t xml:space="preserve">                    ))}</w:t>
      </w:r>
    </w:p>
    <w:p>
      <w:r>
        <w:t xml:space="preserve">                  &lt;/Space&gt;</w:t>
      </w:r>
    </w:p>
    <w:p>
      <w:r>
        <w:t xml:space="preserve">                &lt;/Card&gt;</w:t>
      </w:r>
    </w:p>
    <w:p>
      <w:r>
        <w:t xml:space="preserve">              ))}</w:t>
      </w:r>
    </w:p>
    <w:p>
      <w:r>
        <w:t xml:space="preserve">            &lt;/Checkbox.Group&gt;</w:t>
      </w:r>
    </w:p>
    <w:p>
      <w:r>
        <w:t xml:space="preserve">          &lt;/Form.Item&gt;</w:t>
      </w:r>
    </w:p>
    <w:p>
      <w:r>
        <w:t xml:space="preserve">        &lt;/Form&gt;</w:t>
      </w:r>
    </w:p>
    <w:p>
      <w:r>
        <w:t xml:space="preserve">      &lt;/Modal&gt;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>
      <w:r>
        <w:br w:type="page"/>
      </w:r>
    </w:p>
    <w:p>
      <w:pPr>
        <w:jc w:val="right"/>
      </w:pPr>
      <w:r>
        <w:rPr>
          <w:b/>
        </w:rPr>
        <w:t>第 43 页</w:t>
      </w:r>
    </w:p>
    <w:p/>
    <w:p>
      <w:r>
        <w:t># ========== frontend-admin\src\pages\ShiftRecords.jsx ==========</w:t>
      </w:r>
    </w:p>
    <w:p>
      <w:r>
        <w:t>import React, { useEffect, useState } from 'react';</w:t>
      </w:r>
    </w:p>
    <w:p>
      <w:r>
        <w:t>import {</w:t>
      </w:r>
    </w:p>
    <w:p>
      <w:r>
        <w:t xml:space="preserve">  Table, Typography, Tag, DatePicker, Select, Space, Button,</w:t>
      </w:r>
    </w:p>
    <w:p>
      <w:r>
        <w:t xml:space="preserve">  Modal, Form, Input, message,</w:t>
      </w:r>
    </w:p>
    <w:p>
      <w:r>
        <w:t>} from 'antd';</w:t>
      </w:r>
    </w:p>
    <w:p>
      <w:r>
        <w:t>import { PlusOutlined } from '@ant-design/icons';</w:t>
      </w:r>
    </w:p>
    <w:p>
      <w:r>
        <w:t>import dayjs from 'dayjs';</w:t>
      </w:r>
    </w:p>
    <w:p>
      <w:r>
        <w:t>import api from '../api';</w:t>
      </w:r>
    </w:p>
    <w:p/>
    <w:p>
      <w:r>
        <w:t>const { Title } = Typography;</w:t>
      </w:r>
    </w:p>
    <w:p>
      <w:r>
        <w:t>const { TextArea } = Input;</w:t>
      </w:r>
    </w:p>
    <w:p/>
    <w:p>
      <w:r>
        <w:t>const shiftLabels = { morning: '白班', night: '夜班' };</w:t>
      </w:r>
    </w:p>
    <w:p>
      <w:r>
        <w:t>const shiftColors = { morning: 'blue', night: 'purple' };</w:t>
      </w:r>
    </w:p>
    <w:p/>
    <w:p>
      <w:r>
        <w:t>export default function ShiftRecords() {</w:t>
      </w:r>
    </w:p>
    <w:p>
      <w:r>
        <w:t xml:space="preserve">  const [data, setData] = useState([]);</w:t>
      </w:r>
    </w:p>
    <w:p>
      <w:r>
        <w:t xml:space="preserve">  const [nurses, setNurses] = useState([]);</w:t>
      </w:r>
    </w:p>
    <w:p>
      <w:r>
        <w:t xml:space="preserve">  const [loading, setLoading] = useState(false);</w:t>
      </w:r>
    </w:p>
    <w:p>
      <w:r>
        <w:t xml:space="preserve">  const [shiftDate, setShiftDate] = useState(dayjs());</w:t>
      </w:r>
    </w:p>
    <w:p>
      <w:r>
        <w:t xml:space="preserve">  const [modalOpen, setModalOpen] = useState(false);</w:t>
      </w:r>
    </w:p>
    <w:p>
      <w:r>
        <w:t xml:space="preserve">  const [saving, setSaving] = useState(false);</w:t>
      </w:r>
    </w:p>
    <w:p>
      <w:r>
        <w:t xml:space="preserve">  const [form] = Form.useForm();</w:t>
      </w:r>
    </w:p>
    <w:p/>
    <w:p>
      <w:r>
        <w:t xml:space="preserve">  const fetchData = () =&gt; {</w:t>
      </w:r>
    </w:p>
    <w:p>
      <w:r>
        <w:t xml:space="preserve">    setLoading(true);</w:t>
      </w:r>
    </w:p>
    <w:p>
      <w:r>
        <w:t xml:space="preserve">    api.get('/shifts/', {</w:t>
      </w:r>
    </w:p>
    <w:p>
      <w:r>
        <w:t xml:space="preserve">      params: {</w:t>
      </w:r>
    </w:p>
    <w:p>
      <w:r>
        <w:t xml:space="preserve">        shift_date: shiftDate.format('YYYY-MM-DD'),</w:t>
      </w:r>
    </w:p>
    <w:p>
      <w:r>
        <w:t xml:space="preserve">        page_size: 100,</w:t>
      </w:r>
    </w:p>
    <w:p>
      <w:r>
        <w:t xml:space="preserve">      }</w:t>
      </w:r>
    </w:p>
    <w:p>
      <w:r>
        <w:t xml:space="preserve">    })</w:t>
      </w:r>
    </w:p>
    <w:p>
      <w:r>
        <w:t xml:space="preserve">      .then((res) =&gt; setData(res.data))</w:t>
      </w:r>
    </w:p>
    <w:p>
      <w:r>
        <w:t xml:space="preserve">      .finally(() =&gt; setLoading(false));</w:t>
      </w:r>
    </w:p>
    <w:p>
      <w:r>
        <w:t xml:space="preserve">  };</w:t>
      </w:r>
    </w:p>
    <w:p/>
    <w:p>
      <w:r>
        <w:t xml:space="preserve">  const fetchNurses = () =&gt; {</w:t>
      </w:r>
    </w:p>
    <w:p>
      <w:r>
        <w:t xml:space="preserve">    api.get('/auth/nurses').then((res) =&gt; setNurses(res.data));</w:t>
      </w:r>
    </w:p>
    <w:p>
      <w:r>
        <w:t xml:space="preserve">  };</w:t>
      </w:r>
    </w:p>
    <w:p/>
    <w:p>
      <w:r>
        <w:t xml:space="preserve">  useEffect(() =&gt; { fetchData(); }, [shiftDate]);</w:t>
      </w:r>
    </w:p>
    <w:p>
      <w:r>
        <w:t xml:space="preserve">  useEffect(() =&gt; { fetchNurses(); }, []);</w:t>
      </w:r>
    </w:p>
    <w:p/>
    <w:p>
      <w:r>
        <w:t xml:space="preserve">  const handleAdd = () =&gt; {</w:t>
      </w:r>
    </w:p>
    <w:p>
      <w:r>
        <w:t xml:space="preserve">    form.resetFields();</w:t>
      </w:r>
    </w:p>
    <w:p>
      <w:r>
        <w:t xml:space="preserve">    form.setFieldsValue({ shift_type: 'morning' });</w:t>
      </w:r>
    </w:p>
    <w:p>
      <w:r>
        <w:t xml:space="preserve">    setModalOpen(true);</w:t>
      </w:r>
    </w:p>
    <w:p>
      <w:r>
        <w:t xml:space="preserve">  };</w:t>
      </w:r>
    </w:p>
    <w:p>
      <w:r>
        <w:br w:type="page"/>
      </w:r>
    </w:p>
    <w:p>
      <w:pPr>
        <w:jc w:val="right"/>
      </w:pPr>
      <w:r>
        <w:rPr>
          <w:b/>
        </w:rPr>
        <w:t>第 44 页</w:t>
      </w:r>
    </w:p>
    <w:p/>
    <w:p>
      <w:r>
        <w:t xml:space="preserve">  const handleSubmit = async (values) =&gt; {</w:t>
      </w:r>
    </w:p>
    <w:p>
      <w:r>
        <w:t xml:space="preserve">    setSaving(true);</w:t>
      </w:r>
    </w:p>
    <w:p>
      <w:r>
        <w:t xml:space="preserve">    try {</w:t>
      </w:r>
    </w:p>
    <w:p>
      <w:r>
        <w:t xml:space="preserve">      await api.post('/shifts/', values);</w:t>
      </w:r>
    </w:p>
    <w:p>
      <w:r>
        <w:t xml:space="preserve">      message.success('交接班记录已提交');</w:t>
      </w:r>
    </w:p>
    <w:p>
      <w:r>
        <w:t xml:space="preserve">      setModalOpen(false);</w:t>
      </w:r>
    </w:p>
    <w:p>
      <w:r>
        <w:t xml:space="preserve">      fetchData();</w:t>
      </w:r>
    </w:p>
    <w:p>
      <w:r>
        <w:t xml:space="preserve">    } catch (err) {</w:t>
      </w:r>
    </w:p>
    <w:p>
      <w:r>
        <w:t xml:space="preserve">      message.error(err.response?.data?.detail || '提交失败');</w:t>
      </w:r>
    </w:p>
    <w:p>
      <w:r>
        <w:t xml:space="preserve">    } finally {</w:t>
      </w:r>
    </w:p>
    <w:p>
      <w:r>
        <w:t xml:space="preserve">      setSaving(false);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const columns = [</w:t>
      </w:r>
    </w:p>
    <w:p>
      <w:r>
        <w:t xml:space="preserve">    { title: '日期', dataIndex: 'shift_date', key: 'date', width: 110 },</w:t>
      </w:r>
    </w:p>
    <w:p>
      <w:r>
        <w:t xml:space="preserve">    {</w:t>
      </w:r>
    </w:p>
    <w:p>
      <w:r>
        <w:t xml:space="preserve">      title: '班次', dataIndex: 'shift_type', key: 'type', width: 80,</w:t>
      </w:r>
    </w:p>
    <w:p>
      <w:r>
        <w:t xml:space="preserve">      render: (v) =&gt; &lt;Tag color={shiftColors[v]}&gt;{shiftLabels[v]}&lt;/Tag&gt;,</w:t>
      </w:r>
    </w:p>
    <w:p>
      <w:r>
        <w:t xml:space="preserve">    },</w:t>
      </w:r>
    </w:p>
    <w:p>
      <w:r>
        <w:t xml:space="preserve">    { title: '交班人ID', dataIndex: 'from_nurse_id', key: 'from', width: 90 },</w:t>
      </w:r>
    </w:p>
    <w:p>
      <w:r>
        <w:t xml:space="preserve">    { title: '接班人ID', dataIndex: 'to_nurse_id', key: 'to', width: 90 },</w:t>
      </w:r>
    </w:p>
    <w:p>
      <w:r>
        <w:t xml:space="preserve">    { title: '交班概要', dataIndex: 'summary', key: 'summary', ellipsis: true },</w:t>
      </w:r>
    </w:p>
    <w:p>
      <w:r>
        <w:t xml:space="preserve">    { title: '特殊事项', dataIndex: 'special_notes', key: 'notes', ellipsis: true,</w:t>
      </w:r>
    </w:p>
    <w:p>
      <w:r>
        <w:t xml:space="preserve">      render: (v) =&gt; v ? &lt;span style={{ color: '#ff4d4f' }}&gt;{v}&lt;/span&gt; : '-',</w:t>
      </w:r>
    </w:p>
    <w:p>
      <w:r>
        <w:t xml:space="preserve">    },</w:t>
      </w:r>
    </w:p>
    <w:p>
      <w:r>
        <w:t xml:space="preserve">  ];</w:t>
      </w:r>
    </w:p>
    <w:p/>
    <w:p>
      <w:r>
        <w:t xml:space="preserve">  return (</w:t>
      </w:r>
    </w:p>
    <w:p>
      <w:r>
        <w:t xml:space="preserve">    &lt;div&gt;</w:t>
      </w:r>
    </w:p>
    <w:p>
      <w:r>
        <w:t xml:space="preserve">      &lt;Title level={3}&gt;交接班记录&lt;/Title&gt;</w:t>
      </w:r>
    </w:p>
    <w:p>
      <w:r>
        <w:t xml:space="preserve">      &lt;Space style={{ marginBottom: 16 }}&gt;</w:t>
      </w:r>
    </w:p>
    <w:p>
      <w:r>
        <w:t xml:space="preserve">        &lt;DatePicker value={shiftDate} onChange={setShiftDate} /&gt;</w:t>
      </w:r>
    </w:p>
    <w:p>
      <w:r>
        <w:t xml:space="preserve">        &lt;Button type="primary" icon={&lt;PlusOutlined /&gt;} onClick={handleAdd}&gt;</w:t>
      </w:r>
    </w:p>
    <w:p>
      <w:r>
        <w:t xml:space="preserve">          填写交班记录</w:t>
      </w:r>
    </w:p>
    <w:p>
      <w:r>
        <w:t xml:space="preserve">        &lt;/Button&gt;</w:t>
      </w:r>
    </w:p>
    <w:p>
      <w:r>
        <w:t xml:space="preserve">      &lt;/Space&gt;</w:t>
      </w:r>
    </w:p>
    <w:p>
      <w:r>
        <w:t xml:space="preserve">      &lt;Table</w:t>
      </w:r>
    </w:p>
    <w:p>
      <w:r>
        <w:t xml:space="preserve">        columns={columns}</w:t>
      </w:r>
    </w:p>
    <w:p>
      <w:r>
        <w:t xml:space="preserve">        dataSource={data}</w:t>
      </w:r>
    </w:p>
    <w:p>
      <w:r>
        <w:t xml:space="preserve">        rowKey="id"</w:t>
      </w:r>
    </w:p>
    <w:p>
      <w:r>
        <w:t xml:space="preserve">        loading={loading}</w:t>
      </w:r>
    </w:p>
    <w:p>
      <w:r>
        <w:t xml:space="preserve">        pagination={{ pageSize: 20 }}</w:t>
      </w:r>
    </w:p>
    <w:p>
      <w:r>
        <w:t xml:space="preserve">        scroll={{ x: 700 }}</w:t>
      </w:r>
    </w:p>
    <w:p>
      <w:r>
        <w:t xml:space="preserve">      /&gt;</w:t>
      </w:r>
    </w:p>
    <w:p/>
    <w:p>
      <w:r>
        <w:t xml:space="preserve">      &lt;Modal</w:t>
      </w:r>
    </w:p>
    <w:p>
      <w:r>
        <w:t xml:space="preserve">        title="填写交接班记录"</w:t>
      </w:r>
    </w:p>
    <w:p>
      <w:r>
        <w:t xml:space="preserve">        open={modalOpen}</w:t>
      </w:r>
    </w:p>
    <w:p>
      <w:r>
        <w:br w:type="page"/>
      </w:r>
    </w:p>
    <w:p>
      <w:pPr>
        <w:jc w:val="right"/>
      </w:pPr>
      <w:r>
        <w:rPr>
          <w:b/>
        </w:rPr>
        <w:t>第 45 页</w:t>
      </w:r>
    </w:p>
    <w:p>
      <w:r>
        <w:t xml:space="preserve">        onCancel={() =&gt; setModalOpen(false)}</w:t>
      </w:r>
    </w:p>
    <w:p>
      <w:r>
        <w:t xml:space="preserve">        onOk={() =&gt; form.submit()}</w:t>
      </w:r>
    </w:p>
    <w:p>
      <w:r>
        <w:t xml:space="preserve">        confirmLoading={saving}</w:t>
      </w:r>
    </w:p>
    <w:p>
      <w:r>
        <w:t xml:space="preserve">        okText="提交"</w:t>
      </w:r>
    </w:p>
    <w:p>
      <w:r>
        <w:t xml:space="preserve">      &gt;</w:t>
      </w:r>
    </w:p>
    <w:p>
      <w:r>
        <w:t xml:space="preserve">        &lt;Form form={form} layout="vertical" onFinish={handleSubmit}&gt;</w:t>
      </w:r>
    </w:p>
    <w:p>
      <w:r>
        <w:t xml:space="preserve">          &lt;Form.Item</w:t>
      </w:r>
    </w:p>
    <w:p>
      <w:r>
        <w:t xml:space="preserve">            name="shift_type" label="班次"</w:t>
      </w:r>
    </w:p>
    <w:p>
      <w:r>
        <w:t xml:space="preserve">            rules={[{ required: true, message: '请选择班次' }]}</w:t>
      </w:r>
    </w:p>
    <w:p>
      <w:r>
        <w:t xml:space="preserve">          &gt;</w:t>
      </w:r>
    </w:p>
    <w:p>
      <w:r>
        <w:t xml:space="preserve">            &lt;Select options={[</w:t>
      </w:r>
    </w:p>
    <w:p>
      <w:r>
        <w:t xml:space="preserve">              { label: '白班', value: 'morning' },</w:t>
      </w:r>
    </w:p>
    <w:p>
      <w:r>
        <w:t xml:space="preserve">              { label: '夜班', value: 'night' },</w:t>
      </w:r>
    </w:p>
    <w:p>
      <w:r>
        <w:t xml:space="preserve">            ]} /&gt;</w:t>
      </w:r>
    </w:p>
    <w:p>
      <w:r>
        <w:t xml:space="preserve">          &lt;/Form.Item&gt;</w:t>
      </w:r>
    </w:p>
    <w:p>
      <w:r>
        <w:t xml:space="preserve">          &lt;Form.Item</w:t>
      </w:r>
    </w:p>
    <w:p>
      <w:r>
        <w:t xml:space="preserve">            name="to_nurse_id" label="接班人"</w:t>
      </w:r>
    </w:p>
    <w:p>
      <w:r>
        <w:t xml:space="preserve">            rules={[{ required: true, message: '请选择接班人' }]}</w:t>
      </w:r>
    </w:p>
    <w:p>
      <w:r>
        <w:t xml:space="preserve">          &gt;</w:t>
      </w:r>
    </w:p>
    <w:p>
      <w:r>
        <w:t xml:space="preserve">            &lt;Select</w:t>
      </w:r>
    </w:p>
    <w:p>
      <w:r>
        <w:t xml:space="preserve">              showSearch</w:t>
      </w:r>
    </w:p>
    <w:p>
      <w:r>
        <w:t xml:space="preserve">              placeholder="选择接班人"</w:t>
      </w:r>
    </w:p>
    <w:p>
      <w:r>
        <w:t xml:space="preserve">              optionFilterProp="label"</w:t>
      </w:r>
    </w:p>
    <w:p>
      <w:r>
        <w:t xml:space="preserve">              options={nurses.map((n) =&gt; ({</w:t>
      </w:r>
    </w:p>
    <w:p>
      <w:r>
        <w:t xml:space="preserve">                label: `${n.real_name} (${n.role === 'admin' ? '管理员' : '护理员'})`,</w:t>
      </w:r>
    </w:p>
    <w:p>
      <w:r>
        <w:t xml:space="preserve">                value: n.id,</w:t>
      </w:r>
    </w:p>
    <w:p>
      <w:r>
        <w:t xml:space="preserve">              }))}</w:t>
      </w:r>
    </w:p>
    <w:p>
      <w:r>
        <w:t xml:space="preserve">            /&gt;</w:t>
      </w:r>
    </w:p>
    <w:p>
      <w:r>
        <w:t xml:space="preserve">          &lt;/Form.Item&gt;</w:t>
      </w:r>
    </w:p>
    <w:p>
      <w:r>
        <w:t xml:space="preserve">          &lt;Form.Item name="summary" label="交班概要"&gt;</w:t>
      </w:r>
    </w:p>
    <w:p>
      <w:r>
        <w:t xml:space="preserve">            &lt;TextArea rows={3} placeholder="本班次工作情况概述..." /&gt;</w:t>
      </w:r>
    </w:p>
    <w:p>
      <w:r>
        <w:t xml:space="preserve">          &lt;/Form.Item&gt;</w:t>
      </w:r>
    </w:p>
    <w:p>
      <w:r>
        <w:t xml:space="preserve">          &lt;Form.Item name="special_notes" label="特殊注意事项"&gt;</w:t>
      </w:r>
    </w:p>
    <w:p>
      <w:r>
        <w:t xml:space="preserve">            &lt;TextArea rows={2} placeholder="需要接班人特别注意的事项..." /&gt;</w:t>
      </w:r>
    </w:p>
    <w:p>
      <w:r>
        <w:t xml:space="preserve">          &lt;/Form.Item&gt;</w:t>
      </w:r>
    </w:p>
    <w:p>
      <w:r>
        <w:t xml:space="preserve">        &lt;/Form&gt;</w:t>
      </w:r>
    </w:p>
    <w:p>
      <w:r>
        <w:t xml:space="preserve">      &lt;/Modal&gt;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/>
    <w:p>
      <w:r>
        <w:t># ========== frontend-admin\src\pages\UserManagement.jsx ==========</w:t>
      </w:r>
    </w:p>
    <w:p>
      <w:r>
        <w:t>import React, { useEffect, useState } from 'react';</w:t>
      </w:r>
    </w:p>
    <w:p>
      <w:r>
        <w:t>import {</w:t>
      </w:r>
    </w:p>
    <w:p>
      <w:r>
        <w:t xml:space="preserve">  Table, Button, Modal, Form, Input, Select, Switch, message, Popconfirm, Tag, Space,</w:t>
      </w:r>
    </w:p>
    <w:p>
      <w:r>
        <w:t>} from 'antd';</w:t>
      </w:r>
    </w:p>
    <w:p>
      <w:r>
        <w:t>import { PlusOutlined, EditOutlined, DeleteOutlined, KeyOutlined } from '@ant-design/icons';</w:t>
      </w:r>
    </w:p>
    <w:p>
      <w:r>
        <w:t>import api from '../api';</w:t>
      </w:r>
    </w:p>
    <w:p/>
    <w:p>
      <w:r>
        <w:t>export default function UserManagement() {</w:t>
      </w:r>
    </w:p>
    <w:p>
      <w:r>
        <w:br w:type="page"/>
      </w:r>
    </w:p>
    <w:p>
      <w:pPr>
        <w:jc w:val="right"/>
      </w:pPr>
      <w:r>
        <w:rPr>
          <w:b/>
        </w:rPr>
        <w:t>第 46 页</w:t>
      </w:r>
    </w:p>
    <w:p>
      <w:r>
        <w:t xml:space="preserve">  const [users, setUsers] = useState([]);</w:t>
      </w:r>
    </w:p>
    <w:p>
      <w:r>
        <w:t xml:space="preserve">  const [roles, setRoles] = useState([]);</w:t>
      </w:r>
    </w:p>
    <w:p>
      <w:r>
        <w:t xml:space="preserve">  const [loading, setLoading] = useState(false);</w:t>
      </w:r>
    </w:p>
    <w:p>
      <w:r>
        <w:t xml:space="preserve">  const [modalOpen, setModalOpen] = useState(false);</w:t>
      </w:r>
    </w:p>
    <w:p>
      <w:r>
        <w:t xml:space="preserve">  const [editingUser, setEditingUser] = useState(null);</w:t>
      </w:r>
    </w:p>
    <w:p>
      <w:r>
        <w:t xml:space="preserve">  const [pwdModalOpen, setPwdModalOpen] = useState(false);</w:t>
      </w:r>
    </w:p>
    <w:p>
      <w:r>
        <w:t xml:space="preserve">  const [pwdTarget, setPwdTarget] = useState(null);</w:t>
      </w:r>
    </w:p>
    <w:p>
      <w:r>
        <w:t xml:space="preserve">  const [form] = Form.useForm();</w:t>
      </w:r>
    </w:p>
    <w:p>
      <w:r>
        <w:t xml:space="preserve">  const [pwdForm] = Form.useForm();</w:t>
      </w:r>
    </w:p>
    <w:p/>
    <w:p>
      <w:r>
        <w:t xml:space="preserve">  const fetchUsers = async () =&gt; {</w:t>
      </w:r>
    </w:p>
    <w:p>
      <w:r>
        <w:t xml:space="preserve">    setLoading(true);</w:t>
      </w:r>
    </w:p>
    <w:p>
      <w:r>
        <w:t xml:space="preserve">    try {</w:t>
      </w:r>
    </w:p>
    <w:p>
      <w:r>
        <w:t xml:space="preserve">      const res = await api.get('/users/');</w:t>
      </w:r>
    </w:p>
    <w:p>
      <w:r>
        <w:t xml:space="preserve">      setUsers(res.data);</w:t>
      </w:r>
    </w:p>
    <w:p>
      <w:r>
        <w:t xml:space="preserve">    } catch (err) {</w:t>
      </w:r>
    </w:p>
    <w:p>
      <w:r>
        <w:t xml:space="preserve">      message.error(err.response?.data?.detail || '获取用户列表失败');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const fetchRoles = async () =&gt; {</w:t>
      </w:r>
    </w:p>
    <w:p>
      <w:r>
        <w:t xml:space="preserve">    try {</w:t>
      </w:r>
    </w:p>
    <w:p>
      <w:r>
        <w:t xml:space="preserve">      const res = await api.get('/users/roles/options');</w:t>
      </w:r>
    </w:p>
    <w:p>
      <w:r>
        <w:t xml:space="preserve">      setRoles(res.data);</w:t>
      </w:r>
    </w:p>
    <w:p>
      <w:r>
        <w:t xml:space="preserve">    } catch (err) {</w:t>
      </w:r>
    </w:p>
    <w:p>
      <w:r>
        <w:t xml:space="preserve">      console.error('获取角色列表失败', err);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useEffect(() =&gt; {</w:t>
      </w:r>
    </w:p>
    <w:p>
      <w:r>
        <w:t xml:space="preserve">    fetchUsers();</w:t>
      </w:r>
    </w:p>
    <w:p>
      <w:r>
        <w:t xml:space="preserve">    fetchRoles();</w:t>
      </w:r>
    </w:p>
    <w:p>
      <w:r>
        <w:t xml:space="preserve">  }, []);</w:t>
      </w:r>
    </w:p>
    <w:p/>
    <w:p>
      <w:r>
        <w:t xml:space="preserve">  const handleCreate = () =&gt; {</w:t>
      </w:r>
    </w:p>
    <w:p>
      <w:r>
        <w:t xml:space="preserve">    setEditingUser(null);</w:t>
      </w:r>
    </w:p>
    <w:p>
      <w:r>
        <w:t xml:space="preserve">    form.resetFields();</w:t>
      </w:r>
    </w:p>
    <w:p>
      <w:r>
        <w:t xml:space="preserve">    setModalOpen(true);</w:t>
      </w:r>
    </w:p>
    <w:p>
      <w:r>
        <w:t xml:space="preserve">  };</w:t>
      </w:r>
    </w:p>
    <w:p/>
    <w:p>
      <w:r>
        <w:t xml:space="preserve">  const handleEdit = (record) =&gt; {</w:t>
      </w:r>
    </w:p>
    <w:p>
      <w:r>
        <w:t xml:space="preserve">    setEditingUser(record);</w:t>
      </w:r>
    </w:p>
    <w:p>
      <w:r>
        <w:t xml:space="preserve">    form.setFieldsValue({</w:t>
      </w:r>
    </w:p>
    <w:p>
      <w:r>
        <w:t xml:space="preserve">      username: record.username,</w:t>
      </w:r>
    </w:p>
    <w:p>
      <w:r>
        <w:t xml:space="preserve">      real_name: record.real_name,</w:t>
      </w:r>
    </w:p>
    <w:p>
      <w:r>
        <w:t xml:space="preserve">      phone: record.phone,</w:t>
      </w:r>
    </w:p>
    <w:p>
      <w:r>
        <w:t xml:space="preserve">      role_id: record.role_id,</w:t>
      </w:r>
    </w:p>
    <w:p>
      <w:r>
        <w:t xml:space="preserve">      is_active: record.is_active,</w:t>
      </w:r>
    </w:p>
    <w:p>
      <w:r>
        <w:br w:type="page"/>
      </w:r>
    </w:p>
    <w:p>
      <w:pPr>
        <w:jc w:val="right"/>
      </w:pPr>
      <w:r>
        <w:rPr>
          <w:b/>
        </w:rPr>
        <w:t>第 47 页</w:t>
      </w:r>
    </w:p>
    <w:p>
      <w:r>
        <w:t xml:space="preserve">    });</w:t>
      </w:r>
    </w:p>
    <w:p>
      <w:r>
        <w:t xml:space="preserve">    setModalOpen(true);</w:t>
      </w:r>
    </w:p>
    <w:p>
      <w:r>
        <w:t xml:space="preserve">  };</w:t>
      </w:r>
    </w:p>
    <w:p/>
    <w:p>
      <w:r>
        <w:t xml:space="preserve">  const handleResetPwd = (record) =&gt; {</w:t>
      </w:r>
    </w:p>
    <w:p>
      <w:r>
        <w:t xml:space="preserve">    setPwdTarget(record);</w:t>
      </w:r>
    </w:p>
    <w:p>
      <w:r>
        <w:t xml:space="preserve">    pwdForm.resetFields();</w:t>
      </w:r>
    </w:p>
    <w:p>
      <w:r>
        <w:t xml:space="preserve">    setPwdModalOpen(true);</w:t>
      </w:r>
    </w:p>
    <w:p>
      <w:r>
        <w:t xml:space="preserve">  };</w:t>
      </w:r>
    </w:p>
    <w:p/>
    <w:p>
      <w:r>
        <w:t xml:space="preserve">  const onSubmit = async (values) =&gt; {</w:t>
      </w:r>
    </w:p>
    <w:p>
      <w:r>
        <w:t xml:space="preserve">    try {</w:t>
      </w:r>
    </w:p>
    <w:p>
      <w:r>
        <w:t xml:space="preserve">      if (editingUser) {</w:t>
      </w:r>
    </w:p>
    <w:p>
      <w:r>
        <w:t xml:space="preserve">        await api.put(`/users/${editingUser.id}`, values);</w:t>
      </w:r>
    </w:p>
    <w:p>
      <w:r>
        <w:t xml:space="preserve">        message.success('更新成功');</w:t>
      </w:r>
    </w:p>
    <w:p>
      <w:r>
        <w:t xml:space="preserve">      } else {</w:t>
      </w:r>
    </w:p>
    <w:p>
      <w:r>
        <w:t xml:space="preserve">        await api.post('/users/', { ...values, password: values.password || '123456' });</w:t>
      </w:r>
    </w:p>
    <w:p>
      <w:r>
        <w:t xml:space="preserve">        message.success('创建成功');</w:t>
      </w:r>
    </w:p>
    <w:p>
      <w:r>
        <w:t xml:space="preserve">      }</w:t>
      </w:r>
    </w:p>
    <w:p>
      <w:r>
        <w:t xml:space="preserve">      setModalOpen(false);</w:t>
      </w:r>
    </w:p>
    <w:p>
      <w:r>
        <w:t xml:space="preserve">      fetchUsers();</w:t>
      </w:r>
    </w:p>
    <w:p>
      <w:r>
        <w:t xml:space="preserve">    } catch (err) {</w:t>
      </w:r>
    </w:p>
    <w:p>
      <w:r>
        <w:t xml:space="preserve">      message.error(err.response?.data?.detail || '操作失败');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const onDelete = async (id) =&gt; {</w:t>
      </w:r>
    </w:p>
    <w:p>
      <w:r>
        <w:t xml:space="preserve">    try {</w:t>
      </w:r>
    </w:p>
    <w:p>
      <w:r>
        <w:t xml:space="preserve">      await api.delete(`/users/${id}`);</w:t>
      </w:r>
    </w:p>
    <w:p>
      <w:r>
        <w:t xml:space="preserve">      message.success('删除成功');</w:t>
      </w:r>
    </w:p>
    <w:p>
      <w:r>
        <w:t xml:space="preserve">      fetchUsers();</w:t>
      </w:r>
    </w:p>
    <w:p>
      <w:r>
        <w:t xml:space="preserve">    } catch (err) {</w:t>
      </w:r>
    </w:p>
    <w:p>
      <w:r>
        <w:t xml:space="preserve">      message.error(err.response?.data?.detail || '删除失败');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const onPwdSubmit = async (values) =&gt; {</w:t>
      </w:r>
    </w:p>
    <w:p>
      <w:r>
        <w:t xml:space="preserve">    try {</w:t>
      </w:r>
    </w:p>
    <w:p>
      <w:r>
        <w:t xml:space="preserve">      await api.put(`/users/${pwdTarget.id}`, { password: values.password });</w:t>
      </w:r>
    </w:p>
    <w:p>
      <w:r>
        <w:t xml:space="preserve">      message.success('密码重置成功');</w:t>
      </w:r>
    </w:p>
    <w:p>
      <w:r>
        <w:t xml:space="preserve">      setPwdModalOpen(false);</w:t>
      </w:r>
    </w:p>
    <w:p>
      <w:r>
        <w:t xml:space="preserve">    } catch (err) {</w:t>
      </w:r>
    </w:p>
    <w:p>
      <w:r>
        <w:t xml:space="preserve">      message.error(err.response?.data?.detail || '重置失败');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const columns = [</w:t>
      </w:r>
    </w:p>
    <w:p>
      <w:r>
        <w:t xml:space="preserve">    { title: 'ID', dataIndex: 'id', width: 60 },</w:t>
      </w:r>
    </w:p>
    <w:p>
      <w:r>
        <w:t xml:space="preserve">    { title: '用户名', dataIndex: 'username' },</w:t>
      </w:r>
    </w:p>
    <w:p>
      <w:r>
        <w:t xml:space="preserve">    { title: '姓名', dataIndex: 'real_name' },</w:t>
      </w:r>
    </w:p>
    <w:p>
      <w:r>
        <w:br w:type="page"/>
      </w:r>
    </w:p>
    <w:p>
      <w:pPr>
        <w:jc w:val="right"/>
      </w:pPr>
      <w:r>
        <w:rPr>
          <w:b/>
        </w:rPr>
        <w:t>第 48 页</w:t>
      </w:r>
    </w:p>
    <w:p>
      <w:r>
        <w:t xml:space="preserve">    { title: '手机号', dataIndex: 'phone' },</w:t>
      </w:r>
    </w:p>
    <w:p>
      <w:r>
        <w:t xml:space="preserve">    {</w:t>
      </w:r>
    </w:p>
    <w:p>
      <w:r>
        <w:t xml:space="preserve">      title: '角色',</w:t>
      </w:r>
    </w:p>
    <w:p>
      <w:r>
        <w:t xml:space="preserve">      dataIndex: 'role_name',</w:t>
      </w:r>
    </w:p>
    <w:p>
      <w:r>
        <w:t xml:space="preserve">      render: (v) =&gt; v || &lt;Tag color="default"&gt;未分配&lt;/Tag&gt;,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'状态',</w:t>
      </w:r>
    </w:p>
    <w:p>
      <w:r>
        <w:t xml:space="preserve">      dataIndex: 'is_active',</w:t>
      </w:r>
    </w:p>
    <w:p>
      <w:r>
        <w:t xml:space="preserve">      render: (v) =&gt; (v ? &lt;Tag color="success"&gt;正常&lt;/Tag&gt; : &lt;Tag color="error"&gt;禁用&lt;/Tag&gt;),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'操作',</w:t>
      </w:r>
    </w:p>
    <w:p>
      <w:r>
        <w:t xml:space="preserve">      key: 'action',</w:t>
      </w:r>
    </w:p>
    <w:p>
      <w:r>
        <w:t xml:space="preserve">      width: 200,</w:t>
      </w:r>
    </w:p>
    <w:p>
      <w:r>
        <w:t xml:space="preserve">      render: (_, record) =&gt; (</w:t>
      </w:r>
    </w:p>
    <w:p>
      <w:r>
        <w:t xml:space="preserve">        &lt;Space&gt;</w:t>
      </w:r>
    </w:p>
    <w:p>
      <w:r>
        <w:t xml:space="preserve">          &lt;Button size="small" icon={&lt;EditOutlined /&gt;} onClick={() =&gt; handleEdit(record)}&gt;编辑&lt;/Button&gt;</w:t>
      </w:r>
    </w:p>
    <w:p>
      <w:r>
        <w:t xml:space="preserve">          &lt;Button size="small" icon={&lt;KeyOutlined /&gt;} onClick={() =&gt; handleResetPwd(record)}&gt;重置密码&lt;/Button&gt;</w:t>
      </w:r>
    </w:p>
    <w:p>
      <w:r>
        <w:t xml:space="preserve">          &lt;Popconfirm title="确认删除？" onConfirm={() =&gt; onDelete(record.id)}&gt;</w:t>
      </w:r>
    </w:p>
    <w:p>
      <w:r>
        <w:t xml:space="preserve">            &lt;Button size="small" danger icon={&lt;DeleteOutlined /&gt;}&gt;删除&lt;/Button&gt;</w:t>
      </w:r>
    </w:p>
    <w:p>
      <w:r>
        <w:t xml:space="preserve">          &lt;/Popconfirm&gt;</w:t>
      </w:r>
    </w:p>
    <w:p>
      <w:r>
        <w:t xml:space="preserve">        &lt;/Space&gt;</w:t>
      </w:r>
    </w:p>
    <w:p>
      <w:r>
        <w:t xml:space="preserve">      ),</w:t>
      </w:r>
    </w:p>
    <w:p>
      <w:r>
        <w:t xml:space="preserve">    },</w:t>
      </w:r>
    </w:p>
    <w:p>
      <w:r>
        <w:t xml:space="preserve">  ];</w:t>
      </w:r>
    </w:p>
    <w:p/>
    <w:p>
      <w:r>
        <w:t xml:space="preserve">  return (</w:t>
      </w:r>
    </w:p>
    <w:p>
      <w:r>
        <w:t xml:space="preserve">    &lt;div&gt;</w:t>
      </w:r>
    </w:p>
    <w:p>
      <w:r>
        <w:t xml:space="preserve">      &lt;div style={{ display: 'flex', justifyContent: 'space-between', marginBottom: 16 }}&gt;</w:t>
      </w:r>
    </w:p>
    <w:p>
      <w:r>
        <w:t xml:space="preserve">        &lt;h2&gt;用户管理&lt;/h2&gt;</w:t>
      </w:r>
    </w:p>
    <w:p>
      <w:r>
        <w:t xml:space="preserve">        &lt;Button type="primary" icon={&lt;PlusOutlined /&gt;} onClick={handleCreate}&gt;新增用户&lt;/Button&gt;</w:t>
      </w:r>
    </w:p>
    <w:p>
      <w:r>
        <w:t xml:space="preserve">      &lt;/div&gt;</w:t>
      </w:r>
    </w:p>
    <w:p/>
    <w:p>
      <w:r>
        <w:t xml:space="preserve">      &lt;Table rowKey="id" columns={columns} dataSource={users} loading={loading} pagination={{ pageSize: 10 }} /&gt;</w:t>
      </w:r>
    </w:p>
    <w:p/>
    <w:p>
      <w:r>
        <w:t xml:space="preserve">      &lt;Modal</w:t>
      </w:r>
    </w:p>
    <w:p>
      <w:r>
        <w:t xml:space="preserve">        title={editingUser ? '编辑用户' : '新增用户'}</w:t>
      </w:r>
    </w:p>
    <w:p>
      <w:r>
        <w:t xml:space="preserve">        open={modalOpen}</w:t>
      </w:r>
    </w:p>
    <w:p>
      <w:r>
        <w:t xml:space="preserve">        onOk={() =&gt; form.submit()}</w:t>
      </w:r>
    </w:p>
    <w:p>
      <w:r>
        <w:t xml:space="preserve">        onCancel={() =&gt; setModalOpen(false)}</w:t>
      </w:r>
    </w:p>
    <w:p>
      <w:r>
        <w:t xml:space="preserve">        destroyOnClose</w:t>
      </w:r>
    </w:p>
    <w:p>
      <w:r>
        <w:t xml:space="preserve">      &gt;</w:t>
      </w:r>
    </w:p>
    <w:p>
      <w:r>
        <w:t xml:space="preserve">        &lt;Form form={form} layout="vertical" onFinish={onSubmit}&gt;</w:t>
      </w:r>
    </w:p>
    <w:p>
      <w:r>
        <w:t xml:space="preserve">          {!editingUser &amp;&amp; (</w:t>
      </w:r>
    </w:p>
    <w:p>
      <w:r>
        <w:t xml:space="preserve">            &lt;Form.Item name="username" label="用户名" rules={[{ required: true, message: '请输入用户名' }]}&gt;</w:t>
      </w:r>
    </w:p>
    <w:p>
      <w:r>
        <w:t xml:space="preserve">              &lt;Input placeholder="用户名" /&gt;</w:t>
      </w:r>
    </w:p>
    <w:p>
      <w:r>
        <w:t xml:space="preserve">            &lt;/Form.Item&gt;</w:t>
      </w:r>
    </w:p>
    <w:p>
      <w:r>
        <w:t xml:space="preserve">          )}</w:t>
      </w:r>
    </w:p>
    <w:p>
      <w:r>
        <w:t xml:space="preserve">          &lt;Form.Item name="real_name" label="姓名" rules={[{ required: true, message: '请输入姓名' }]}&gt;</w:t>
      </w:r>
    </w:p>
    <w:p>
      <w:r>
        <w:br w:type="page"/>
      </w:r>
    </w:p>
    <w:p>
      <w:pPr>
        <w:jc w:val="right"/>
      </w:pPr>
      <w:r>
        <w:rPr>
          <w:b/>
        </w:rPr>
        <w:t>第 49 页</w:t>
      </w:r>
    </w:p>
    <w:p>
      <w:r>
        <w:t xml:space="preserve">            &lt;Input placeholder="姓名" /&gt;</w:t>
      </w:r>
    </w:p>
    <w:p>
      <w:r>
        <w:t xml:space="preserve">          &lt;/Form.Item&gt;</w:t>
      </w:r>
    </w:p>
    <w:p>
      <w:r>
        <w:t xml:space="preserve">          &lt;Form.Item name="phone" label="手机号"&gt;</w:t>
      </w:r>
    </w:p>
    <w:p>
      <w:r>
        <w:t xml:space="preserve">            &lt;Input placeholder="手机号" /&gt;</w:t>
      </w:r>
    </w:p>
    <w:p>
      <w:r>
        <w:t xml:space="preserve">          &lt;/Form.Item&gt;</w:t>
      </w:r>
    </w:p>
    <w:p>
      <w:r>
        <w:t xml:space="preserve">          &lt;Form.Item name="role_id" label="角色"&gt;</w:t>
      </w:r>
    </w:p>
    <w:p>
      <w:r>
        <w:t xml:space="preserve">            &lt;Select placeholder="选择角色" allowClear&gt;</w:t>
      </w:r>
    </w:p>
    <w:p>
      <w:r>
        <w:t xml:space="preserve">              {roles.map((r) =&gt; (</w:t>
      </w:r>
    </w:p>
    <w:p>
      <w:r>
        <w:t xml:space="preserve">                &lt;Select.Option key={r.id} value={r.id}&gt;{r.name}&lt;/Select.Option&gt;</w:t>
      </w:r>
    </w:p>
    <w:p>
      <w:r>
        <w:t xml:space="preserve">              ))}</w:t>
      </w:r>
    </w:p>
    <w:p>
      <w:r>
        <w:t xml:space="preserve">            &lt;/Select&gt;</w:t>
      </w:r>
    </w:p>
    <w:p>
      <w:r>
        <w:t xml:space="preserve">          &lt;/Form.Item&gt;</w:t>
      </w:r>
    </w:p>
    <w:p>
      <w:r>
        <w:t xml:space="preserve">          {!editingUser &amp;&amp; (</w:t>
      </w:r>
    </w:p>
    <w:p>
      <w:r>
        <w:t xml:space="preserve">            &lt;Form.Item name="password" label="初始密码" rules={[{ required: true, message: '请输入初始密码' }]}&gt;</w:t>
      </w:r>
    </w:p>
    <w:p>
      <w:r>
        <w:t xml:space="preserve">              &lt;Input.Password placeholder="初始密码" /&gt;</w:t>
      </w:r>
    </w:p>
    <w:p>
      <w:r>
        <w:t xml:space="preserve">            &lt;/Form.Item&gt;</w:t>
      </w:r>
    </w:p>
    <w:p>
      <w:r>
        <w:t xml:space="preserve">          )}</w:t>
      </w:r>
    </w:p>
    <w:p>
      <w:r>
        <w:t xml:space="preserve">          &lt;Form.Item name="is_active" label="状态" valuePropName="checked" initialValue={true}&gt;</w:t>
      </w:r>
    </w:p>
    <w:p>
      <w:r>
        <w:t xml:space="preserve">            &lt;Switch checkedChildren="正常" unCheckedChildren="禁用" /&gt;</w:t>
      </w:r>
    </w:p>
    <w:p>
      <w:r>
        <w:t xml:space="preserve">          &lt;/Form.Item&gt;</w:t>
      </w:r>
    </w:p>
    <w:p>
      <w:r>
        <w:t xml:space="preserve">        &lt;/Form&gt;</w:t>
      </w:r>
    </w:p>
    <w:p>
      <w:r>
        <w:t xml:space="preserve">      &lt;/Modal&gt;</w:t>
      </w:r>
    </w:p>
    <w:p/>
    <w:p>
      <w:r>
        <w:t xml:space="preserve">      &lt;Modal</w:t>
      </w:r>
    </w:p>
    <w:p>
      <w:r>
        <w:t xml:space="preserve">        title={`重置密码 - ${pwdTarget?.real_name || ''}`}</w:t>
      </w:r>
    </w:p>
    <w:p>
      <w:r>
        <w:t xml:space="preserve">        open={pwdModalOpen}</w:t>
      </w:r>
    </w:p>
    <w:p>
      <w:r>
        <w:t xml:space="preserve">        onOk={() =&gt; pwdForm.submit()}</w:t>
      </w:r>
    </w:p>
    <w:p>
      <w:r>
        <w:t xml:space="preserve">        onCancel={() =&gt; setPwdModalOpen(false)}</w:t>
      </w:r>
    </w:p>
    <w:p>
      <w:r>
        <w:t xml:space="preserve">        destroyOnClose</w:t>
      </w:r>
    </w:p>
    <w:p>
      <w:r>
        <w:t xml:space="preserve">      &gt;</w:t>
      </w:r>
    </w:p>
    <w:p>
      <w:r>
        <w:t xml:space="preserve">        &lt;Form form={pwdForm} layout="vertical" onFinish={onPwdSubmit}&gt;</w:t>
      </w:r>
    </w:p>
    <w:p>
      <w:r>
        <w:t xml:space="preserve">          &lt;Form.Item name="password" label="新密码" rules={[{ required: true, message: '请输入新密码' }]}&gt;</w:t>
      </w:r>
    </w:p>
    <w:p>
      <w:r>
        <w:t xml:space="preserve">            &lt;Input.Password placeholder="新密码" /&gt;</w:t>
      </w:r>
    </w:p>
    <w:p>
      <w:r>
        <w:t xml:space="preserve">          &lt;/Form.Item&gt;</w:t>
      </w:r>
    </w:p>
    <w:p>
      <w:r>
        <w:t xml:space="preserve">        &lt;/Form&gt;</w:t>
      </w:r>
    </w:p>
    <w:p>
      <w:r>
        <w:t xml:space="preserve">      &lt;/Modal&gt;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/>
    <w:p>
      <w:r>
        <w:t># ========== frontend-admin\src\pages\VitalSigns.jsx ==========</w:t>
      </w:r>
    </w:p>
    <w:p>
      <w:r>
        <w:t>import React, { useState, useEffect } from 'react';</w:t>
      </w:r>
    </w:p>
    <w:p>
      <w:r>
        <w:t>import { Table, Button, Modal, Form, Select, InputNumber, Input, DatePicker, Space, Tag, Card, message, Popconfirm } ...</w:t>
      </w:r>
    </w:p>
    <w:p>
      <w:r>
        <w:t>import { PlusOutlined, WarningOutlined, SearchOutlined, DeleteOutlined } from '@ant-design/icons';</w:t>
      </w:r>
    </w:p>
    <w:p>
      <w:r>
        <w:t>import api from '../api';</w:t>
      </w:r>
    </w:p>
    <w:p>
      <w:r>
        <w:t>import dayjs from 'dayjs';</w:t>
      </w:r>
    </w:p>
    <w:p/>
    <w:p>
      <w:r>
        <w:t>const { TextArea } = Input;</w:t>
      </w:r>
    </w:p>
    <w:p/>
    <w:p>
      <w:r>
        <w:t>const MEASURE_TYPES = [</w:t>
      </w:r>
    </w:p>
    <w:p>
      <w:r>
        <w:br w:type="page"/>
      </w:r>
    </w:p>
    <w:p>
      <w:pPr>
        <w:jc w:val="right"/>
      </w:pPr>
      <w:r>
        <w:rPr>
          <w:b/>
        </w:rPr>
        <w:t>第 50 页</w:t>
      </w:r>
    </w:p>
    <w:p>
      <w:r>
        <w:t xml:space="preserve">  { label: '常规测量', value: 'routine' },</w:t>
      </w:r>
    </w:p>
    <w:p>
      <w:r>
        <w:t xml:space="preserve">  { label: '空腹血糖', value: 'fasting' },</w:t>
      </w:r>
    </w:p>
    <w:p>
      <w:r>
        <w:t xml:space="preserve">  { label: '餐后血糖', value: 'postprandial' },</w:t>
      </w:r>
    </w:p>
    <w:p>
      <w:r>
        <w:t xml:space="preserve">  { label: '紧急测量', value: 'emergency' },</w:t>
      </w:r>
    </w:p>
    <w:p>
      <w:r>
        <w:t>];</w:t>
      </w:r>
    </w:p>
    <w:p/>
    <w:p>
      <w:r>
        <w:t>export default function VitalSigns() {</w:t>
      </w:r>
    </w:p>
    <w:p>
      <w:r>
        <w:t xml:space="preserve">  const [records, setRecords] = useState([]);</w:t>
      </w:r>
    </w:p>
    <w:p>
      <w:r>
        <w:t xml:space="preserve">  const [elders, setElders] = useState([]);</w:t>
      </w:r>
    </w:p>
    <w:p>
      <w:r>
        <w:t xml:space="preserve">  const [loading, setLoading] = useState(false);</w:t>
      </w:r>
    </w:p>
    <w:p>
      <w:r>
        <w:t xml:space="preserve">  const [modalOpen, setModalOpen] = useState(false);</w:t>
      </w:r>
    </w:p>
    <w:p>
      <w:r>
        <w:t xml:space="preserve">  const [form] = Form.useForm();</w:t>
      </w:r>
    </w:p>
    <w:p>
      <w:r>
        <w:t xml:space="preserve">  const [filters, setFilters] = useState({ elder_id: undefined });</w:t>
      </w:r>
    </w:p>
    <w:p/>
    <w:p>
      <w:r>
        <w:t xml:space="preserve">  const fetchRecords = async () =&gt; {</w:t>
      </w:r>
    </w:p>
    <w:p>
      <w:r>
        <w:t xml:space="preserve">    setLoading(true);</w:t>
      </w:r>
    </w:p>
    <w:p>
      <w:r>
        <w:t xml:space="preserve">    try {</w:t>
      </w:r>
    </w:p>
    <w:p>
      <w:r>
        <w:t xml:space="preserve">      const params = {};</w:t>
      </w:r>
    </w:p>
    <w:p>
      <w:r>
        <w:t xml:space="preserve">      if (filters.elder_id) params.elder_id = filters.elder_id;</w:t>
      </w:r>
    </w:p>
    <w:p>
      <w:r>
        <w:t xml:space="preserve">      const res = await api.get('/vital-signs/', { params });</w:t>
      </w:r>
    </w:p>
    <w:p>
      <w:r>
        <w:t xml:space="preserve">      setRecords(res.data);</w:t>
      </w:r>
    </w:p>
    <w:p>
      <w:r>
        <w:t xml:space="preserve">    } catch (e) {</w:t>
      </w:r>
    </w:p>
    <w:p>
      <w:r>
        <w:t xml:space="preserve">      message.error('加载失败');</w:t>
      </w:r>
    </w:p>
    <w:p>
      <w:r>
        <w:t xml:space="preserve">    }</w:t>
      </w:r>
    </w:p>
    <w:p>
      <w:r>
        <w:t xml:space="preserve">    setLoading(false);</w:t>
      </w:r>
    </w:p>
    <w:p>
      <w:r>
        <w:t xml:space="preserve">  };</w:t>
      </w:r>
    </w:p>
    <w:p/>
    <w:p>
      <w:r>
        <w:t xml:space="preserve">  const fetchElders = async () =&gt; {</w:t>
      </w:r>
    </w:p>
    <w:p>
      <w:r>
        <w:t xml:space="preserve">    try {</w:t>
      </w:r>
    </w:p>
    <w:p>
      <w:r>
        <w:t xml:space="preserve">      const res = await api.get('/elders/');</w:t>
      </w:r>
    </w:p>
    <w:p>
      <w:r>
        <w:t xml:space="preserve">      setElders(res.data);</w:t>
      </w:r>
    </w:p>
    <w:p>
      <w:r>
        <w:t xml:space="preserve">    } catch (e) {}</w:t>
      </w:r>
    </w:p>
    <w:p>
      <w:r>
        <w:t xml:space="preserve">  };</w:t>
      </w:r>
    </w:p>
    <w:p/>
    <w:p>
      <w:r>
        <w:t xml:space="preserve">  useEffect(() =&gt; {</w:t>
      </w:r>
    </w:p>
    <w:p>
      <w:r>
        <w:t xml:space="preserve">    fetchRecords();</w:t>
      </w:r>
    </w:p>
    <w:p>
      <w:r>
        <w:t xml:space="preserve">    fetchElders();</w:t>
      </w:r>
    </w:p>
    <w:p>
      <w:r>
        <w:t xml:space="preserve">  }, []);</w:t>
      </w:r>
    </w:p>
    <w:p/>
    <w:p>
      <w:r>
        <w:t xml:space="preserve">  const handleSubmit = async () =&gt; {</w:t>
      </w:r>
    </w:p>
    <w:p>
      <w:r>
        <w:t xml:space="preserve">    try {</w:t>
      </w:r>
    </w:p>
    <w:p>
      <w:r>
        <w:t xml:space="preserve">      const values = await form.validateFields();</w:t>
      </w:r>
    </w:p>
    <w:p>
      <w:r>
        <w:t xml:space="preserve">      await api.post('/vital-signs/', values);</w:t>
      </w:r>
    </w:p>
    <w:p>
      <w:r>
        <w:t xml:space="preserve">      message.success('体征记录已保存');</w:t>
      </w:r>
    </w:p>
    <w:p>
      <w:r>
        <w:t xml:space="preserve">      setModalOpen(false);</w:t>
      </w:r>
    </w:p>
    <w:p>
      <w:r>
        <w:t xml:space="preserve">      form.resetFields();</w:t>
      </w:r>
    </w:p>
    <w:p>
      <w:r>
        <w:t xml:space="preserve">      fetchRecords();</w:t>
      </w:r>
    </w:p>
    <w:p>
      <w:r>
        <w:t xml:space="preserve">    } catch (e) {</w:t>
      </w:r>
    </w:p>
    <w:p>
      <w:r>
        <w:t xml:space="preserve">      if (e.response) message.error('保存失败');</w:t>
      </w:r>
    </w:p>
    <w:p>
      <w:r>
        <w:t xml:space="preserve">    }</w:t>
      </w:r>
    </w:p>
    <w:p>
      <w:r>
        <w:br w:type="page"/>
      </w:r>
    </w:p>
    <w:p>
      <w:pPr>
        <w:jc w:val="right"/>
      </w:pPr>
      <w:r>
        <w:rPr>
          <w:b/>
        </w:rPr>
        <w:t>第 51 页</w:t>
      </w:r>
    </w:p>
    <w:p>
      <w:r>
        <w:t xml:space="preserve">  };</w:t>
      </w:r>
    </w:p>
    <w:p/>
    <w:p>
      <w:r>
        <w:t xml:space="preserve">  const bpColor = (sys, dia) =&gt; {</w:t>
      </w:r>
    </w:p>
    <w:p>
      <w:r>
        <w:t xml:space="preserve">    if (!sys &amp;&amp; !dia) return 'default';</w:t>
      </w:r>
    </w:p>
    <w:p>
      <w:r>
        <w:t xml:space="preserve">    if (sys &gt; 140 || dia &gt; 90 || sys &lt; 90 || dia &lt; 60) return 'red';</w:t>
      </w:r>
    </w:p>
    <w:p>
      <w:r>
        <w:t xml:space="preserve">    return 'green';</w:t>
      </w:r>
    </w:p>
    <w:p>
      <w:r>
        <w:t xml:space="preserve">  };</w:t>
      </w:r>
    </w:p>
    <w:p/>
    <w:p>
      <w:r>
        <w:t xml:space="preserve">  const columns = [</w:t>
      </w:r>
    </w:p>
    <w:p>
      <w:r>
        <w:t xml:space="preserve">    {</w:t>
      </w:r>
    </w:p>
    <w:p>
      <w:r>
        <w:t xml:space="preserve">      title: '老人',</w:t>
      </w:r>
    </w:p>
    <w:p>
      <w:r>
        <w:t xml:space="preserve">      dataIndex: 'elder_id',</w:t>
      </w:r>
    </w:p>
    <w:p>
      <w:r>
        <w:t xml:space="preserve">      width: 80,</w:t>
      </w:r>
    </w:p>
    <w:p>
      <w:r>
        <w:t xml:space="preserve">      render: (id) =&gt; {</w:t>
      </w:r>
    </w:p>
    <w:p>
      <w:r>
        <w:t xml:space="preserve">        const elder = elders.find((e) =&gt; e.id === id);</w:t>
      </w:r>
    </w:p>
    <w:p>
      <w:r>
        <w:t xml:space="preserve">        return elder?.name || `#${id}`;</w:t>
      </w:r>
    </w:p>
    <w:p>
      <w:r>
        <w:t xml:space="preserve">      },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'测量时间',</w:t>
      </w:r>
    </w:p>
    <w:p>
      <w:r>
        <w:t xml:space="preserve">      dataIndex: 'record_time',</w:t>
      </w:r>
    </w:p>
    <w:p>
      <w:r>
        <w:t xml:space="preserve">      width: 170,</w:t>
      </w:r>
    </w:p>
    <w:p>
      <w:r>
        <w:t xml:space="preserve">      render: (t) =&gt; dayjs(t).format('YYYY-MM-DD HH:mm'),</w:t>
      </w:r>
    </w:p>
    <w:p>
      <w:r>
        <w:t xml:space="preserve">      sorter: (a, b) =&gt; new Date(a.record_time) - new Date(b.record_time),</w:t>
      </w:r>
    </w:p>
    <w:p>
      <w:r>
        <w:t xml:space="preserve">      defaultSortOrder: 'descend',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'血压 (mmHg)',</w:t>
      </w:r>
    </w:p>
    <w:p>
      <w:r>
        <w:t xml:space="preserve">      width: 130,</w:t>
      </w:r>
    </w:p>
    <w:p>
      <w:r>
        <w:t xml:space="preserve">      render: (_, r) =&gt; {</w:t>
      </w:r>
    </w:p>
    <w:p>
      <w:r>
        <w:t xml:space="preserve">        if (!r.blood_pressure_systolic &amp;&amp; !r.blood_pressure_diastolic) return '-';</w:t>
      </w:r>
    </w:p>
    <w:p>
      <w:r>
        <w:t xml:space="preserve">        return (</w:t>
      </w:r>
    </w:p>
    <w:p>
      <w:r>
        <w:t xml:space="preserve">          &lt;Tag color={bpColor(r.blood_pressure_systolic, r.blood_pressure_diastolic)}&gt;</w:t>
      </w:r>
    </w:p>
    <w:p>
      <w:r>
        <w:t xml:space="preserve">            {r.blood_pressure_systolic || '-'}/{r.blood_pressure_diastolic || '-'}</w:t>
      </w:r>
    </w:p>
    <w:p>
      <w:r>
        <w:t xml:space="preserve">          &lt;/Tag&gt;</w:t>
      </w:r>
    </w:p>
    <w:p>
      <w:r>
        <w:t xml:space="preserve">        );</w:t>
      </w:r>
    </w:p>
    <w:p>
      <w:r>
        <w:t xml:space="preserve">      },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'心率',</w:t>
      </w:r>
    </w:p>
    <w:p>
      <w:r>
        <w:t xml:space="preserve">      dataIndex: 'heart_rate',</w:t>
      </w:r>
    </w:p>
    <w:p>
      <w:r>
        <w:t xml:space="preserve">      width: 80,</w:t>
      </w:r>
    </w:p>
    <w:p>
      <w:r>
        <w:t xml:space="preserve">      render: (v) =&gt;</w:t>
      </w:r>
    </w:p>
    <w:p>
      <w:r>
        <w:t xml:space="preserve">        v ? (</w:t>
      </w:r>
    </w:p>
    <w:p>
      <w:r>
        <w:t xml:space="preserve">          &lt;span style={{ color: v &gt; 100 || v &lt; 60 ? '#ff4d4f' : '#52c41a' }}&gt;{v} bpm&lt;/span&gt;</w:t>
      </w:r>
    </w:p>
    <w:p>
      <w:r>
        <w:t xml:space="preserve">        ) : (</w:t>
      </w:r>
    </w:p>
    <w:p>
      <w:r>
        <w:t xml:space="preserve">          '-'</w:t>
      </w:r>
    </w:p>
    <w:p>
      <w:r>
        <w:t xml:space="preserve">        ),</w:t>
      </w:r>
    </w:p>
    <w:p>
      <w:r>
        <w:t xml:space="preserve">    },</w:t>
      </w:r>
    </w:p>
    <w:p>
      <w:r>
        <w:t xml:space="preserve">    {</w:t>
      </w:r>
    </w:p>
    <w:p>
      <w:r>
        <w:br w:type="page"/>
      </w:r>
    </w:p>
    <w:p>
      <w:pPr>
        <w:jc w:val="right"/>
      </w:pPr>
      <w:r>
        <w:rPr>
          <w:b/>
        </w:rPr>
        <w:t>第 52 页</w:t>
      </w:r>
    </w:p>
    <w:p>
      <w:r>
        <w:t xml:space="preserve">      title: '血糖',</w:t>
      </w:r>
    </w:p>
    <w:p>
      <w:r>
        <w:t xml:space="preserve">      dataIndex: 'blood_sugar',</w:t>
      </w:r>
    </w:p>
    <w:p>
      <w:r>
        <w:t xml:space="preserve">      width: 90,</w:t>
      </w:r>
    </w:p>
    <w:p>
      <w:r>
        <w:t xml:space="preserve">      render: (v) =&gt;</w:t>
      </w:r>
    </w:p>
    <w:p>
      <w:r>
        <w:t xml:space="preserve">        v ? (</w:t>
      </w:r>
    </w:p>
    <w:p>
      <w:r>
        <w:t xml:space="preserve">          &lt;span style={{ color: v &gt; 7 || v &lt; 3.9 ? '#ff4d4f' : '#52c41a' }}&gt;{v} mmol/L&lt;/span&gt;</w:t>
      </w:r>
    </w:p>
    <w:p>
      <w:r>
        <w:t xml:space="preserve">        ) : (</w:t>
      </w:r>
    </w:p>
    <w:p>
      <w:r>
        <w:t xml:space="preserve">          '-'</w:t>
      </w:r>
    </w:p>
    <w:p>
      <w:r>
        <w:t xml:space="preserve">        ),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'体温',</w:t>
      </w:r>
    </w:p>
    <w:p>
      <w:r>
        <w:t xml:space="preserve">      dataIndex: 'temperature',</w:t>
      </w:r>
    </w:p>
    <w:p>
      <w:r>
        <w:t xml:space="preserve">      width: 80,</w:t>
      </w:r>
    </w:p>
    <w:p>
      <w:r>
        <w:t xml:space="preserve">      render: (v) =&gt;</w:t>
      </w:r>
    </w:p>
    <w:p>
      <w:r>
        <w:t xml:space="preserve">        v ? (</w:t>
      </w:r>
    </w:p>
    <w:p>
      <w:r>
        <w:t xml:space="preserve">          &lt;span style={{ color: v &gt; 37.3 ? '#ff4d4f' : '#52c41a' }}&gt;{v} ℃&lt;/span&gt;</w:t>
      </w:r>
    </w:p>
    <w:p>
      <w:r>
        <w:t xml:space="preserve">        ) : (</w:t>
      </w:r>
    </w:p>
    <w:p>
      <w:r>
        <w:t xml:space="preserve">          '-'</w:t>
      </w:r>
    </w:p>
    <w:p>
      <w:r>
        <w:t xml:space="preserve">        ),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'血氧',</w:t>
      </w:r>
    </w:p>
    <w:p>
      <w:r>
        <w:t xml:space="preserve">      dataIndex: 'oxygen_saturation',</w:t>
      </w:r>
    </w:p>
    <w:p>
      <w:r>
        <w:t xml:space="preserve">      width: 80,</w:t>
      </w:r>
    </w:p>
    <w:p>
      <w:r>
        <w:t xml:space="preserve">      render: (v) =&gt;</w:t>
      </w:r>
    </w:p>
    <w:p>
      <w:r>
        <w:t xml:space="preserve">        v ? (</w:t>
      </w:r>
    </w:p>
    <w:p>
      <w:r>
        <w:t xml:space="preserve">          &lt;span style={{ color: v &lt; 95 ? '#ff4d4f' : '#52c41a' }}&gt;{v}%&lt;/span&gt;</w:t>
      </w:r>
    </w:p>
    <w:p>
      <w:r>
        <w:t xml:space="preserve">        ) : (</w:t>
      </w:r>
    </w:p>
    <w:p>
      <w:r>
        <w:t xml:space="preserve">          '-'</w:t>
      </w:r>
    </w:p>
    <w:p>
      <w:r>
        <w:t xml:space="preserve">        ),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'体重',</w:t>
      </w:r>
    </w:p>
    <w:p>
      <w:r>
        <w:t xml:space="preserve">      dataIndex: 'weight',</w:t>
      </w:r>
    </w:p>
    <w:p>
      <w:r>
        <w:t xml:space="preserve">      width: 80,</w:t>
      </w:r>
    </w:p>
    <w:p>
      <w:r>
        <w:t xml:space="preserve">      render: (v) =&gt; (v ? `${v} kg` : '-'),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'类型',</w:t>
      </w:r>
    </w:p>
    <w:p>
      <w:r>
        <w:t xml:space="preserve">      dataIndex: 'measurement_type',</w:t>
      </w:r>
    </w:p>
    <w:p>
      <w:r>
        <w:t xml:space="preserve">      width: 90,</w:t>
      </w:r>
    </w:p>
    <w:p>
      <w:r>
        <w:t xml:space="preserve">      render: (v) =&gt; MEASURE_TYPES.find((t) =&gt; t.value === v)?.label || v,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'状态',</w:t>
      </w:r>
    </w:p>
    <w:p>
      <w:r>
        <w:t xml:space="preserve">      dataIndex: 'is_abnormal',</w:t>
      </w:r>
    </w:p>
    <w:p>
      <w:r>
        <w:t xml:space="preserve">      width: 70,</w:t>
      </w:r>
    </w:p>
    <w:p>
      <w:r>
        <w:t xml:space="preserve">      render: (v) =&gt;</w:t>
      </w:r>
    </w:p>
    <w:p>
      <w:r>
        <w:t xml:space="preserve">        v ? &lt;Tag color="red" icon={&lt;WarningOutlined /&gt;}&gt;异常&lt;/Tag&gt; : &lt;Tag color="green"&gt;正常&lt;/Tag&gt;,</w:t>
      </w:r>
    </w:p>
    <w:p>
      <w:r>
        <w:br w:type="page"/>
      </w:r>
    </w:p>
    <w:p>
      <w:pPr>
        <w:jc w:val="right"/>
      </w:pPr>
      <w:r>
        <w:rPr>
          <w:b/>
        </w:rPr>
        <w:t>第 53 页</w:t>
      </w:r>
    </w:p>
    <w:p>
      <w:r>
        <w:t xml:space="preserve">    },</w:t>
      </w:r>
    </w:p>
    <w:p>
      <w:r>
        <w:t xml:space="preserve">    {</w:t>
      </w:r>
    </w:p>
    <w:p>
      <w:r>
        <w:t xml:space="preserve">      title: '备注',</w:t>
      </w:r>
    </w:p>
    <w:p>
      <w:r>
        <w:t xml:space="preserve">      dataIndex: 'notes',</w:t>
      </w:r>
    </w:p>
    <w:p>
      <w:r>
        <w:t xml:space="preserve">      ellipsis: true,</w:t>
      </w:r>
    </w:p>
    <w:p>
      <w:r>
        <w:t xml:space="preserve">      width: 120,</w:t>
      </w:r>
    </w:p>
    <w:p>
      <w:r>
        <w:t xml:space="preserve">    },</w:t>
      </w:r>
    </w:p>
    <w:p>
      <w:r>
        <w:t xml:space="preserve">  ];</w:t>
      </w:r>
    </w:p>
    <w:p/>
    <w:p>
      <w:r>
        <w:t xml:space="preserve">  return (</w:t>
      </w:r>
    </w:p>
    <w:p>
      <w:r>
        <w:t xml:space="preserve">    &lt;div&gt;</w:t>
      </w:r>
    </w:p>
    <w:p>
      <w:r>
        <w:t xml:space="preserve">      &lt;Card</w:t>
      </w:r>
    </w:p>
    <w:p>
      <w:r>
        <w:t xml:space="preserve">        title="生命体征记录"</w:t>
      </w:r>
    </w:p>
    <w:p>
      <w:r>
        <w:t xml:space="preserve">        extra={</w:t>
      </w:r>
    </w:p>
    <w:p>
      <w:r>
        <w:t xml:space="preserve">          &lt;Space&gt;</w:t>
      </w:r>
    </w:p>
    <w:p>
      <w:r>
        <w:t xml:space="preserve">            &lt;Select</w:t>
      </w:r>
    </w:p>
    <w:p>
      <w:r>
        <w:t xml:space="preserve">              placeholder="筛选老人"</w:t>
      </w:r>
    </w:p>
    <w:p>
      <w:r>
        <w:t xml:space="preserve">              allowClear</w:t>
      </w:r>
    </w:p>
    <w:p>
      <w:r>
        <w:t xml:space="preserve">              style={{ width: 150 }}</w:t>
      </w:r>
    </w:p>
    <w:p>
      <w:r>
        <w:t xml:space="preserve">              value={filters.elder_id}</w:t>
      </w:r>
    </w:p>
    <w:p>
      <w:r>
        <w:t xml:space="preserve">              onChange={(v) =&gt; {</w:t>
      </w:r>
    </w:p>
    <w:p>
      <w:r>
        <w:t xml:space="preserve">                setFilters({ elder_id: v });</w:t>
      </w:r>
    </w:p>
    <w:p>
      <w:r>
        <w:t xml:space="preserve">                setTimeout(() =&gt; fetchRecords(), 0);</w:t>
      </w:r>
    </w:p>
    <w:p>
      <w:r>
        <w:t xml:space="preserve">              }}</w:t>
      </w:r>
    </w:p>
    <w:p>
      <w:r>
        <w:t xml:space="preserve">              options={elders.map((e) =&gt; ({ label: e.name, value: e.id }))}</w:t>
      </w:r>
    </w:p>
    <w:p>
      <w:r>
        <w:t xml:space="preserve">            /&gt;</w:t>
      </w:r>
    </w:p>
    <w:p>
      <w:r>
        <w:t xml:space="preserve">            &lt;Button icon={&lt;SearchOutlined /&gt;} onClick={fetchRecords}&gt;</w:t>
      </w:r>
    </w:p>
    <w:p>
      <w:r>
        <w:t xml:space="preserve">              刷新</w:t>
      </w:r>
    </w:p>
    <w:p>
      <w:r>
        <w:t xml:space="preserve">            &lt;/Button&gt;</w:t>
      </w:r>
    </w:p>
    <w:p>
      <w:r>
        <w:t xml:space="preserve">            &lt;Button type="primary" icon={&lt;PlusOutlined /&gt;} onClick={() =&gt; setModalOpen(true)}&gt;</w:t>
      </w:r>
    </w:p>
    <w:p>
      <w:r>
        <w:t xml:space="preserve">              录入体征</w:t>
      </w:r>
    </w:p>
    <w:p>
      <w:r>
        <w:t xml:space="preserve">            &lt;/Button&gt;</w:t>
      </w:r>
    </w:p>
    <w:p>
      <w:r>
        <w:t xml:space="preserve">          &lt;/Space&gt;</w:t>
      </w:r>
    </w:p>
    <w:p>
      <w:r>
        <w:t xml:space="preserve">        }</w:t>
      </w:r>
    </w:p>
    <w:p>
      <w:r>
        <w:t xml:space="preserve">      &gt;</w:t>
      </w:r>
    </w:p>
    <w:p>
      <w:r>
        <w:t xml:space="preserve">        &lt;Table</w:t>
      </w:r>
    </w:p>
    <w:p>
      <w:r>
        <w:t xml:space="preserve">          columns={columns}</w:t>
      </w:r>
    </w:p>
    <w:p>
      <w:r>
        <w:t xml:space="preserve">          dataSource={records}</w:t>
      </w:r>
    </w:p>
    <w:p>
      <w:r>
        <w:t xml:space="preserve">          rowKey="id"</w:t>
      </w:r>
    </w:p>
    <w:p>
      <w:r>
        <w:t xml:space="preserve">          loading={loading}</w:t>
      </w:r>
    </w:p>
    <w:p>
      <w:r>
        <w:t xml:space="preserve">          size="small"</w:t>
      </w:r>
    </w:p>
    <w:p>
      <w:r>
        <w:t xml:space="preserve">          scroll={{ x: 1100 }}</w:t>
      </w:r>
    </w:p>
    <w:p>
      <w:r>
        <w:t xml:space="preserve">          pagination={{ pageSize: 20, showSizeChanger: true, showTotal: (t) =&gt; `共 ${t} 条` }}</w:t>
      </w:r>
    </w:p>
    <w:p>
      <w:r>
        <w:t xml:space="preserve">        /&gt;</w:t>
      </w:r>
    </w:p>
    <w:p>
      <w:r>
        <w:t xml:space="preserve">      &lt;/Card&gt;</w:t>
      </w:r>
    </w:p>
    <w:p/>
    <w:p>
      <w:r>
        <w:t xml:space="preserve">      &lt;Modal</w:t>
      </w:r>
    </w:p>
    <w:p>
      <w:r>
        <w:t xml:space="preserve">        title="录入生命体征"</w:t>
      </w:r>
    </w:p>
    <w:p>
      <w:r>
        <w:t xml:space="preserve">        open={modalOpen}</w:t>
      </w:r>
    </w:p>
    <w:p>
      <w:r>
        <w:t xml:space="preserve">        onOk={handleSubmit}</w:t>
      </w:r>
    </w:p>
    <w:p>
      <w:r>
        <w:br w:type="page"/>
      </w:r>
    </w:p>
    <w:p>
      <w:pPr>
        <w:jc w:val="right"/>
      </w:pPr>
      <w:r>
        <w:rPr>
          <w:b/>
        </w:rPr>
        <w:t>第 54 页</w:t>
      </w:r>
    </w:p>
    <w:p>
      <w:r>
        <w:t xml:space="preserve">        onCancel={() =&gt; setModalOpen(false)}</w:t>
      </w:r>
    </w:p>
    <w:p>
      <w:r>
        <w:t xml:space="preserve">        width={600}</w:t>
      </w:r>
    </w:p>
    <w:p>
      <w:r>
        <w:t xml:space="preserve">        destroyOnClose</w:t>
      </w:r>
    </w:p>
    <w:p>
      <w:r>
        <w:t xml:space="preserve">      &gt;</w:t>
      </w:r>
    </w:p>
    <w:p>
      <w:r>
        <w:t xml:space="preserve">        &lt;Form form={form} layout="vertical" style={{ marginTop: 16 }}&gt;</w:t>
      </w:r>
    </w:p>
    <w:p>
      <w:r>
        <w:t xml:space="preserve">          &lt;Form.Item name="elder_id" label="选择老人" rules={[{ required: true }]}&gt;</w:t>
      </w:r>
    </w:p>
    <w:p>
      <w:r>
        <w:t xml:space="preserve">            &lt;Select</w:t>
      </w:r>
    </w:p>
    <w:p>
      <w:r>
        <w:t xml:space="preserve">              placeholder="请选择"</w:t>
      </w:r>
    </w:p>
    <w:p>
      <w:r>
        <w:t xml:space="preserve">              options={elders.map((e) =&gt; ({ label: `${e.name} - ${e.room_number}房`, value: e.id }))}</w:t>
      </w:r>
    </w:p>
    <w:p>
      <w:r>
        <w:t xml:space="preserve">            /&gt;</w:t>
      </w:r>
    </w:p>
    <w:p>
      <w:r>
        <w:t xml:space="preserve">          &lt;/Form.Item&gt;</w:t>
      </w:r>
    </w:p>
    <w:p>
      <w:r>
        <w:t xml:space="preserve">          &lt;Form.Item name="measurement_type" label="测量类型" initialValue="routine"&gt;</w:t>
      </w:r>
    </w:p>
    <w:p>
      <w:r>
        <w:t xml:space="preserve">            &lt;Select options={MEASURE_TYPES} /&gt;</w:t>
      </w:r>
    </w:p>
    <w:p>
      <w:r>
        <w:t xml:space="preserve">          &lt;/Form.Item&gt;</w:t>
      </w:r>
    </w:p>
    <w:p/>
    <w:p>
      <w:r>
        <w:t xml:space="preserve">          &lt;Space size="large" wrap&gt;</w:t>
      </w:r>
    </w:p>
    <w:p>
      <w:r>
        <w:t xml:space="preserve">            &lt;Form.Item name="blood_pressure_systolic" label="收缩压 (mmHg)"&gt;</w:t>
      </w:r>
    </w:p>
    <w:p>
      <w:r>
        <w:t xml:space="preserve">              &lt;InputNumber min={0} max={300} placeholder="高压" style={{ width: 120 }} /&gt;</w:t>
      </w:r>
    </w:p>
    <w:p>
      <w:r>
        <w:t xml:space="preserve">            &lt;/Form.Item&gt;</w:t>
      </w:r>
    </w:p>
    <w:p>
      <w:r>
        <w:t xml:space="preserve">            &lt;Form.Item name="blood_pressure_diastolic" label="舒张压 (mmHg)"&gt;</w:t>
      </w:r>
    </w:p>
    <w:p>
      <w:r>
        <w:t xml:space="preserve">              &lt;InputNumber min={0} max={200} placeholder="低压" style={{ width: 120 }} /&gt;</w:t>
      </w:r>
    </w:p>
    <w:p>
      <w:r>
        <w:t xml:space="preserve">            &lt;/Form.Item&gt;</w:t>
      </w:r>
    </w:p>
    <w:p>
      <w:r>
        <w:t xml:space="preserve">          &lt;/Space&gt;</w:t>
      </w:r>
    </w:p>
    <w:p/>
    <w:p>
      <w:r>
        <w:t xml:space="preserve">          &lt;Space size="large" wrap&gt;</w:t>
      </w:r>
    </w:p>
    <w:p>
      <w:r>
        <w:t xml:space="preserve">            &lt;Form.Item name="heart_rate" label="心率 (bpm)"&gt;</w:t>
      </w:r>
    </w:p>
    <w:p>
      <w:r>
        <w:t xml:space="preserve">              &lt;InputNumber min={0} max={300} placeholder="次/分" style={{ width: 120 }} /&gt;</w:t>
      </w:r>
    </w:p>
    <w:p>
      <w:r>
        <w:t xml:space="preserve">            &lt;/Form.Item&gt;</w:t>
      </w:r>
    </w:p>
    <w:p>
      <w:r>
        <w:t xml:space="preserve">            &lt;Form.Item name="blood_sugar" label="血糖 (mmol/L)"&gt;</w:t>
      </w:r>
    </w:p>
    <w:p>
      <w:r>
        <w:t xml:space="preserve">              &lt;InputNumber min={0} max={50} step={0.1} placeholder="毫摩尔/升" style={{ width: 140 }} /&gt;</w:t>
      </w:r>
    </w:p>
    <w:p>
      <w:r>
        <w:t xml:space="preserve">            &lt;/Form.Item&gt;</w:t>
      </w:r>
    </w:p>
    <w:p>
      <w:r>
        <w:t xml:space="preserve">          &lt;/Space&gt;</w:t>
      </w:r>
    </w:p>
    <w:p/>
    <w:p>
      <w:r>
        <w:t xml:space="preserve">          &lt;Space size="large" wrap&gt;</w:t>
      </w:r>
    </w:p>
    <w:p>
      <w:r>
        <w:t xml:space="preserve">            &lt;Form.Item name="temperature" label="体温 (℃)"&gt;</w:t>
      </w:r>
    </w:p>
    <w:p>
      <w:r>
        <w:t xml:space="preserve">              &lt;InputNumber min={30} max={45} step={0.1} placeholder="摄氏度" style={{ width: 120 }} /&gt;</w:t>
      </w:r>
    </w:p>
    <w:p>
      <w:r>
        <w:t xml:space="preserve">            &lt;/Form.Item&gt;</w:t>
      </w:r>
    </w:p>
    <w:p>
      <w:r>
        <w:t xml:space="preserve">            &lt;Form.Item name="oxygen_saturation" label="血氧 (%)"&gt;</w:t>
      </w:r>
    </w:p>
    <w:p>
      <w:r>
        <w:t xml:space="preserve">              &lt;InputNumber min={0} max={100} placeholder="百分比" style={{ width: 120 }} /&gt;</w:t>
      </w:r>
    </w:p>
    <w:p>
      <w:r>
        <w:t xml:space="preserve">            &lt;/Form.Item&gt;</w:t>
      </w:r>
    </w:p>
    <w:p>
      <w:r>
        <w:t xml:space="preserve">            &lt;Form.Item name="weight" label="体重 (kg)"&gt;</w:t>
      </w:r>
    </w:p>
    <w:p>
      <w:r>
        <w:t xml:space="preserve">              &lt;InputNumber min={0} max={300} step={0.1} placeholder="公斤" style={{ width: 120 }} /&gt;</w:t>
      </w:r>
    </w:p>
    <w:p>
      <w:r>
        <w:t xml:space="preserve">            &lt;/Form.Item&gt;</w:t>
      </w:r>
    </w:p>
    <w:p>
      <w:r>
        <w:t xml:space="preserve">          &lt;/Space&gt;</w:t>
      </w:r>
    </w:p>
    <w:p/>
    <w:p>
      <w:r>
        <w:t xml:space="preserve">          &lt;Form.Item name="notes" label="备注"&gt;</w:t>
      </w:r>
    </w:p>
    <w:p>
      <w:r>
        <w:t xml:space="preserve">            &lt;TextArea rows={2} placeholder="其他说明" /&gt;</w:t>
      </w:r>
    </w:p>
    <w:p>
      <w:r>
        <w:t xml:space="preserve">          &lt;/Form.Item&gt;</w:t>
      </w:r>
    </w:p>
    <w:p>
      <w:r>
        <w:t xml:space="preserve">        &lt;/Form&gt;</w:t>
      </w:r>
    </w:p>
    <w:p>
      <w:r>
        <w:t xml:space="preserve">      &lt;/Modal&gt;</w:t>
      </w:r>
    </w:p>
    <w:p>
      <w:r>
        <w:br w:type="page"/>
      </w:r>
    </w:p>
    <w:p>
      <w:pPr>
        <w:jc w:val="right"/>
      </w:pPr>
      <w:r>
        <w:rPr>
          <w:b/>
        </w:rPr>
        <w:t>第 55 页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/>
    <w:p>
      <w:r>
        <w:t># ========== frontend-admin\vite.config.js ==========</w:t>
      </w:r>
    </w:p>
    <w:p>
      <w:r>
        <w:t>import { defineConfig } from 'vite';</w:t>
      </w:r>
    </w:p>
    <w:p>
      <w:r>
        <w:t>import react from '@vitejs/plugin-react';</w:t>
      </w:r>
    </w:p>
    <w:p/>
    <w:p>
      <w:r>
        <w:t>export default defineConfig({</w:t>
      </w:r>
    </w:p>
    <w:p>
      <w:r>
        <w:t xml:space="preserve">  plugins: [react()],</w:t>
      </w:r>
    </w:p>
    <w:p>
      <w:r>
        <w:t xml:space="preserve">  server: {</w:t>
      </w:r>
    </w:p>
    <w:p>
      <w:r>
        <w:t xml:space="preserve">    port: 3000,</w:t>
      </w:r>
    </w:p>
    <w:p>
      <w:r>
        <w:t xml:space="preserve">    proxy: {</w:t>
      </w:r>
    </w:p>
    <w:p>
      <w:r>
        <w:t xml:space="preserve">      '/api': {</w:t>
      </w:r>
    </w:p>
    <w:p>
      <w:r>
        <w:t xml:space="preserve">        target: 'http://127.0.0.1:8000',</w:t>
      </w:r>
    </w:p>
    <w:p>
      <w:r>
        <w:t xml:space="preserve">        changeOrigin: true,</w:t>
      </w:r>
    </w:p>
    <w:p>
      <w:r>
        <w:t xml:space="preserve">      },</w:t>
      </w:r>
    </w:p>
    <w:p>
      <w:r>
        <w:t xml:space="preserve">    },</w:t>
      </w:r>
    </w:p>
    <w:p>
      <w:r>
        <w:t xml:space="preserve">  },</w:t>
      </w:r>
    </w:p>
    <w:p>
      <w:r>
        <w:t>});</w:t>
      </w:r>
    </w:p>
    <w:p/>
    <w:p>
      <w:r>
        <w:t># ========== generate_soft_doc.py ==========</w:t>
      </w:r>
    </w:p>
    <w:p>
      <w:r>
        <w:t>#!/usr/bin/env python3</w:t>
      </w:r>
    </w:p>
    <w:p>
      <w:r>
        <w:t># -*- coding: utf-8 -*-</w:t>
      </w:r>
    </w:p>
    <w:p>
      <w:r>
        <w:t>"""</w:t>
      </w:r>
    </w:p>
    <w:p>
      <w:r>
        <w:t>生成软著申请材料：</w:t>
      </w:r>
    </w:p>
    <w:p>
      <w:r>
        <w:t>1. 源代码文档（前30页+后30页，每页50行）</w:t>
      </w:r>
    </w:p>
    <w:p>
      <w:r>
        <w:t>2. 软件说明书（用户手册）</w:t>
      </w:r>
    </w:p>
    <w:p>
      <w:r>
        <w:t>"""</w:t>
      </w:r>
    </w:p>
    <w:p/>
    <w:p>
      <w:r>
        <w:t>import os</w:t>
      </w:r>
    </w:p>
    <w:p>
      <w:r>
        <w:t>import sys</w:t>
      </w:r>
    </w:p>
    <w:p>
      <w:r>
        <w:t>from pathlib import Path</w:t>
      </w:r>
    </w:p>
    <w:p/>
    <w:p>
      <w:r>
        <w:t># 项目根目录</w:t>
      </w:r>
    </w:p>
    <w:p>
      <w:r>
        <w:t>PROJECT_ROOT = Path(__file__).parent</w:t>
      </w:r>
    </w:p>
    <w:p>
      <w:r>
        <w:t># 输出目录</w:t>
      </w:r>
    </w:p>
    <w:p>
      <w:r>
        <w:t>OUTPUT_DIR = PROJECT_ROOT / "docs" / "软著申请"</w:t>
      </w:r>
    </w:p>
    <w:p>
      <w:r>
        <w:t>OUTPUT_DIR.mkdir(parents=True, exist_ok=True)</w:t>
      </w:r>
    </w:p>
    <w:p/>
    <w:p>
      <w:r>
        <w:t># 需要排除的目录/文件</w:t>
      </w:r>
    </w:p>
    <w:p>
      <w:r>
        <w:t>EXCLUDE_DIRS = {'node_modules', 'dist', '__pycache__', 'venv', '.git', 'docs'}</w:t>
      </w:r>
    </w:p>
    <w:p>
      <w:r>
        <w:t>EXCLUDE_EXTS = {'.pyc', '.pyo', '.log'}</w:t>
      </w:r>
    </w:p>
    <w:p/>
    <w:p>
      <w:r>
        <w:t>def get_source_files(project_root):</w:t>
      </w:r>
    </w:p>
    <w:p>
      <w:r>
        <w:t xml:space="preserve">    """获取所有源代码文件"""</w:t>
      </w:r>
    </w:p>
    <w:p>
      <w:r>
        <w:t xml:space="preserve">    source_files = []</w:t>
      </w:r>
    </w:p>
    <w:p>
      <w:r>
        <w:t xml:space="preserve">    for root, dirs, files in os.walk(project_root):</w:t>
      </w:r>
    </w:p>
    <w:p>
      <w:r>
        <w:t xml:space="preserve">        # 过滤排除目录</w:t>
      </w:r>
    </w:p>
    <w:p>
      <w:r>
        <w:t xml:space="preserve">        dirs[:] = [d for d in dirs if d not in EXCLUDE_DIRS]</w:t>
      </w:r>
    </w:p>
    <w:p>
      <w:r>
        <w:br w:type="page"/>
      </w:r>
    </w:p>
    <w:p>
      <w:pPr>
        <w:jc w:val="right"/>
      </w:pPr>
      <w:r>
        <w:rPr>
          <w:b/>
        </w:rPr>
        <w:t>第 56 页</w:t>
      </w:r>
    </w:p>
    <w:p>
      <w:r>
        <w:t xml:space="preserve">        </w:t>
      </w:r>
    </w:p>
    <w:p>
      <w:r>
        <w:t xml:space="preserve">        for file in files:</w:t>
      </w:r>
    </w:p>
    <w:p>
      <w:r>
        <w:t xml:space="preserve">            file_path = Path(root) / file</w:t>
      </w:r>
    </w:p>
    <w:p>
      <w:r>
        <w:t xml:space="preserve">            # 只保留源代码文件</w:t>
      </w:r>
    </w:p>
    <w:p>
      <w:r>
        <w:t xml:space="preserve">            if file_path.suffix in ['.py', '.jsx', '.js', '.css', '.html']:</w:t>
      </w:r>
    </w:p>
    <w:p>
      <w:r>
        <w:t xml:space="preserve">                if file_path.suffix not in EXCLUDE_EXTS:</w:t>
      </w:r>
    </w:p>
    <w:p>
      <w:r>
        <w:t xml:space="preserve">                    source_files.append(file_path)</w:t>
      </w:r>
    </w:p>
    <w:p>
      <w:r>
        <w:t xml:space="preserve">    </w:t>
      </w:r>
    </w:p>
    <w:p>
      <w:r>
        <w:t xml:space="preserve">    # 按文件路径排序，保证顺序稳定</w:t>
      </w:r>
    </w:p>
    <w:p>
      <w:r>
        <w:t xml:space="preserve">    source_files.sort()</w:t>
      </w:r>
    </w:p>
    <w:p>
      <w:r>
        <w:t xml:space="preserve">    return source_files</w:t>
      </w:r>
    </w:p>
    <w:p/>
    <w:p>
      <w:r>
        <w:t>def count_lines(file_path):</w:t>
      </w:r>
    </w:p>
    <w:p>
      <w:r>
        <w:t xml:space="preserve">    """统计文件行数"""</w:t>
      </w:r>
    </w:p>
    <w:p>
      <w:r>
        <w:t xml:space="preserve">    try:</w:t>
      </w:r>
    </w:p>
    <w:p>
      <w:r>
        <w:t xml:space="preserve">        with open(file_path, 'r', encoding='utf-8', errors='ignore') as f:</w:t>
      </w:r>
    </w:p>
    <w:p>
      <w:r>
        <w:t xml:space="preserve">            return len(f.readlines())</w:t>
      </w:r>
    </w:p>
    <w:p>
      <w:r>
        <w:t xml:space="preserve">    except:</w:t>
      </w:r>
    </w:p>
    <w:p>
      <w:r>
        <w:t xml:space="preserve">        return 0</w:t>
      </w:r>
    </w:p>
    <w:p/>
    <w:p>
      <w:r>
        <w:t>def read_file_content(file_path):</w:t>
      </w:r>
    </w:p>
    <w:p>
      <w:r>
        <w:t xml:space="preserve">    """读取文件内容"""</w:t>
      </w:r>
    </w:p>
    <w:p>
      <w:r>
        <w:t xml:space="preserve">    try:</w:t>
      </w:r>
    </w:p>
    <w:p>
      <w:r>
        <w:t xml:space="preserve">        with open(file_path, 'r', encoding='utf-8', errors='ignore') as f:</w:t>
      </w:r>
    </w:p>
    <w:p>
      <w:r>
        <w:t xml:space="preserve">            return f.read()</w:t>
      </w:r>
    </w:p>
    <w:p>
      <w:r>
        <w:t xml:space="preserve">    except:</w:t>
      </w:r>
    </w:p>
    <w:p>
      <w:r>
        <w:t xml:space="preserve">        return ""</w:t>
      </w:r>
    </w:p>
    <w:p/>
    <w:p>
      <w:r>
        <w:t>def generate_source_code_doc(source_files, output_path):</w:t>
      </w:r>
    </w:p>
    <w:p>
      <w:r>
        <w:t xml:space="preserve">    """生成源代码文档（前30页+后30页，每页50行）"""</w:t>
      </w:r>
    </w:p>
    <w:p>
      <w:r>
        <w:t xml:space="preserve">    # 收集所有代码行</w:t>
      </w:r>
    </w:p>
    <w:p>
      <w:r>
        <w:t xml:space="preserve">    all_lines = []</w:t>
      </w:r>
    </w:p>
    <w:p>
      <w:r>
        <w:t xml:space="preserve">    </w:t>
      </w:r>
    </w:p>
    <w:p>
      <w:r>
        <w:t xml:space="preserve">    for file_path in source_files:</w:t>
      </w:r>
    </w:p>
    <w:p>
      <w:r>
        <w:t xml:space="preserve">        rel_path = file_path.relative_to(PROJECT_ROOT)</w:t>
      </w:r>
    </w:p>
    <w:p>
      <w:r>
        <w:t xml:space="preserve">        # 添加文件头注释</w:t>
      </w:r>
    </w:p>
    <w:p>
      <w:r>
        <w:t xml:space="preserve">        header = f"# ========== {rel_path} =========="</w:t>
      </w:r>
    </w:p>
    <w:p>
      <w:r>
        <w:t xml:space="preserve">        all_lines.append(header)</w:t>
      </w:r>
    </w:p>
    <w:p>
      <w:r>
        <w:t xml:space="preserve">        </w:t>
      </w:r>
    </w:p>
    <w:p>
      <w:r>
        <w:t xml:space="preserve">        content = read_file_content(file_path)</w:t>
      </w:r>
    </w:p>
    <w:p>
      <w:r>
        <w:t xml:space="preserve">        lines = content.split('\n')</w:t>
      </w:r>
    </w:p>
    <w:p>
      <w:r>
        <w:t xml:space="preserve">        all_lines.extend(lines)</w:t>
      </w:r>
    </w:p>
    <w:p>
      <w:r>
        <w:t xml:space="preserve">    </w:t>
      </w:r>
    </w:p>
    <w:p>
      <w:r>
        <w:t xml:space="preserve">    total_lines = len(all_lines)</w:t>
      </w:r>
    </w:p>
    <w:p>
      <w:r>
        <w:t xml:space="preserve">    print(f"总代码行数: {total_lines}")</w:t>
      </w:r>
    </w:p>
    <w:p>
      <w:r>
        <w:t xml:space="preserve">    </w:t>
      </w:r>
    </w:p>
    <w:p>
      <w:r>
        <w:t xml:space="preserve">    # 软著要求：每页50行，前30页（1-1500行），后30页（最后1500行）</w:t>
      </w:r>
    </w:p>
    <w:p>
      <w:r>
        <w:t xml:space="preserve">    page_size = 50</w:t>
      </w:r>
    </w:p>
    <w:p>
      <w:r>
        <w:t xml:space="preserve">    lines_per_30_pages = 30 * page_size  # 1500行</w:t>
      </w:r>
    </w:p>
    <w:p>
      <w:r>
        <w:t xml:space="preserve">    </w:t>
      </w:r>
    </w:p>
    <w:p>
      <w:r>
        <w:br w:type="page"/>
      </w:r>
    </w:p>
    <w:p>
      <w:pPr>
        <w:jc w:val="right"/>
      </w:pPr>
      <w:r>
        <w:rPr>
          <w:b/>
        </w:rPr>
        <w:t>第 57 页</w:t>
      </w:r>
    </w:p>
    <w:p>
      <w:r>
        <w:t xml:space="preserve">    # 计算需要哪些行</w:t>
      </w:r>
    </w:p>
    <w:p>
      <w:r>
        <w:t xml:space="preserve">    selected_lines = []</w:t>
      </w:r>
    </w:p>
    <w:p>
      <w:r>
        <w:t xml:space="preserve">    </w:t>
      </w:r>
    </w:p>
    <w:p>
      <w:r>
        <w:t xml:space="preserve">    if total_lines &lt;= lines_per_30_pages * 2:</w:t>
      </w:r>
    </w:p>
    <w:p>
      <w:r>
        <w:t xml:space="preserve">        # 代码不足3000行，提交全部代码</w:t>
      </w:r>
    </w:p>
    <w:p>
      <w:r>
        <w:t xml:space="preserve">        print(f"代码不足3000行，提交全部代码（{total_lines}行）")</w:t>
      </w:r>
    </w:p>
    <w:p>
      <w:r>
        <w:t xml:space="preserve">        selected_lines = all_lines</w:t>
      </w:r>
    </w:p>
    <w:p>
      <w:r>
        <w:t xml:space="preserve">    else:</w:t>
      </w:r>
    </w:p>
    <w:p>
      <w:r>
        <w:t xml:space="preserve">        # 代码超过3000行，取前1500行和后1500行</w:t>
      </w:r>
    </w:p>
    <w:p>
      <w:r>
        <w:t xml:space="preserve">        print(f"代码超过3000行，取前1500行和后1500行")</w:t>
      </w:r>
    </w:p>
    <w:p>
      <w:r>
        <w:t xml:space="preserve">        selected_lines.extend(all_lines[:lines_per_30_pages])  # 前30页</w:t>
      </w:r>
    </w:p>
    <w:p>
      <w:r>
        <w:t xml:space="preserve">        selected_lines.extend(all_lines[-lines_per_30_pages:])  # 后30页</w:t>
      </w:r>
    </w:p>
    <w:p>
      <w:r>
        <w:t xml:space="preserve">    </w:t>
      </w:r>
    </w:p>
    <w:p>
      <w:r>
        <w:t xml:space="preserve">    print(f"选取行数: {len(selected_lines)}")</w:t>
      </w:r>
    </w:p>
    <w:p>
      <w:r>
        <w:t xml:space="preserve">    </w:t>
      </w:r>
    </w:p>
    <w:p>
      <w:r>
        <w:t xml:space="preserve">    # 使用 python-docx 生成 Word 文档</w:t>
      </w:r>
    </w:p>
    <w:p>
      <w:r>
        <w:t xml:space="preserve">    try:</w:t>
      </w:r>
    </w:p>
    <w:p>
      <w:r>
        <w:t xml:space="preserve">        from docx import Document</w:t>
      </w:r>
    </w:p>
    <w:p>
      <w:r>
        <w:t xml:space="preserve">        from docx.shared import Pt, Inches</w:t>
      </w:r>
    </w:p>
    <w:p>
      <w:r>
        <w:t xml:space="preserve">        from docx.enum.text import WD_ALIGN_PARAGRAPH</w:t>
      </w:r>
    </w:p>
    <w:p>
      <w:r>
        <w:t xml:space="preserve">        </w:t>
      </w:r>
    </w:p>
    <w:p>
      <w:r>
        <w:t xml:space="preserve">        doc = Document()</w:t>
      </w:r>
    </w:p>
    <w:p>
      <w:r>
        <w:t xml:space="preserve">        </w:t>
      </w:r>
    </w:p>
    <w:p>
      <w:r>
        <w:t xml:space="preserve">        # 设置文档样式</w:t>
      </w:r>
    </w:p>
    <w:p>
      <w:r>
        <w:t xml:space="preserve">        style = doc.styles['Normal']</w:t>
      </w:r>
    </w:p>
    <w:p>
      <w:r>
        <w:t xml:space="preserve">        font = style.font</w:t>
      </w:r>
    </w:p>
    <w:p>
      <w:r>
        <w:t xml:space="preserve">        font.name = '宋体'</w:t>
      </w:r>
    </w:p>
    <w:p>
      <w:r>
        <w:t xml:space="preserve">        font.size = Pt(10.5)  # 小四号约等于10.5pt</w:t>
      </w:r>
    </w:p>
    <w:p>
      <w:r>
        <w:t xml:space="preserve">        </w:t>
      </w:r>
    </w:p>
    <w:p>
      <w:r>
        <w:t xml:space="preserve">        # 添加标题</w:t>
      </w:r>
    </w:p>
    <w:p>
      <w:r>
        <w:t xml:space="preserve">        title = doc.add_heading('颐智康养SaaS系统 源代码', 0)</w:t>
      </w:r>
    </w:p>
    <w:p>
      <w:r>
        <w:t xml:space="preserve">        title.alignment = WD_ALIGN_PARAGRAPH.CENTER</w:t>
      </w:r>
    </w:p>
    <w:p>
      <w:r>
        <w:t xml:space="preserve">        </w:t>
      </w:r>
    </w:p>
    <w:p>
      <w:r>
        <w:t xml:space="preserve">        # 分页处理</w:t>
      </w:r>
    </w:p>
    <w:p>
      <w:r>
        <w:t xml:space="preserve">        current_page = 1</w:t>
      </w:r>
    </w:p>
    <w:p>
      <w:r>
        <w:t xml:space="preserve">        page_lines = []</w:t>
      </w:r>
    </w:p>
    <w:p>
      <w:r>
        <w:t xml:space="preserve">        </w:t>
      </w:r>
    </w:p>
    <w:p>
      <w:r>
        <w:t xml:space="preserve">        for i, line in enumerate(selected_lines):</w:t>
      </w:r>
    </w:p>
    <w:p>
      <w:r>
        <w:t xml:space="preserve">            page_lines.append(line)</w:t>
      </w:r>
    </w:p>
    <w:p>
      <w:r>
        <w:t xml:space="preserve">            </w:t>
      </w:r>
    </w:p>
    <w:p>
      <w:r>
        <w:t xml:space="preserve">            # 每50行一页</w:t>
      </w:r>
    </w:p>
    <w:p>
      <w:r>
        <w:t xml:space="preserve">            if len(page_lines) &gt;= page_size or i == len(selected_lines) - 1:</w:t>
      </w:r>
    </w:p>
    <w:p>
      <w:r>
        <w:t xml:space="preserve">                # 添加页码</w:t>
      </w:r>
    </w:p>
    <w:p>
      <w:r>
        <w:t xml:space="preserve">                p = doc.add_paragraph()</w:t>
      </w:r>
    </w:p>
    <w:p>
      <w:r>
        <w:t xml:space="preserve">                p.add_run(f'第 {current_page} 页').bold = True</w:t>
      </w:r>
    </w:p>
    <w:p>
      <w:r>
        <w:t xml:space="preserve">                p.alignment = WD_ALIGN_PARAGRAPH.RIGHT</w:t>
      </w:r>
    </w:p>
    <w:p>
      <w:r>
        <w:t xml:space="preserve">                </w:t>
      </w:r>
    </w:p>
    <w:p>
      <w:r>
        <w:t xml:space="preserve">                # 添加代码行</w:t>
      </w:r>
    </w:p>
    <w:p>
      <w:r>
        <w:t xml:space="preserve">                for code_line in page_lines:</w:t>
      </w:r>
    </w:p>
    <w:p>
      <w:r>
        <w:t xml:space="preserve">                    # 限制每行长度，避免溢出</w:t>
      </w:r>
    </w:p>
    <w:p>
      <w:r>
        <w:br w:type="page"/>
      </w:r>
    </w:p>
    <w:p>
      <w:pPr>
        <w:jc w:val="right"/>
      </w:pPr>
      <w:r>
        <w:rPr>
          <w:b/>
        </w:rPr>
        <w:t>第 58 页</w:t>
      </w:r>
    </w:p>
    <w:p>
      <w:r>
        <w:t xml:space="preserve">                    if len(code_line) &gt; 120:</w:t>
      </w:r>
    </w:p>
    <w:p>
      <w:r>
        <w:t xml:space="preserve">                        code_line = code_line[:117] + '...'</w:t>
      </w:r>
    </w:p>
    <w:p>
      <w:r>
        <w:t xml:space="preserve">                    doc.add_paragraph(code_line)</w:t>
      </w:r>
    </w:p>
    <w:p>
      <w:r>
        <w:t xml:space="preserve">                </w:t>
      </w:r>
    </w:p>
    <w:p>
      <w:r>
        <w:t xml:space="preserve">                # 分页（最后一页不分页）</w:t>
      </w:r>
    </w:p>
    <w:p>
      <w:r>
        <w:t xml:space="preserve">                if i &lt; len(selected_lines) - 1:</w:t>
      </w:r>
    </w:p>
    <w:p>
      <w:r>
        <w:t xml:space="preserve">                    doc.add_page_break()</w:t>
      </w:r>
    </w:p>
    <w:p>
      <w:r>
        <w:t xml:space="preserve">                </w:t>
      </w:r>
    </w:p>
    <w:p>
      <w:r>
        <w:t xml:space="preserve">                current_page += 1</w:t>
      </w:r>
    </w:p>
    <w:p>
      <w:r>
        <w:t xml:space="preserve">                page_lines = []</w:t>
      </w:r>
    </w:p>
    <w:p>
      <w:r>
        <w:t xml:space="preserve">        </w:t>
      </w:r>
    </w:p>
    <w:p>
      <w:r>
        <w:t xml:space="preserve">        # 保存文档</w:t>
      </w:r>
    </w:p>
    <w:p>
      <w:r>
        <w:t xml:space="preserve">        doc.save(output_path)</w:t>
      </w:r>
    </w:p>
    <w:p>
      <w:r>
        <w:t xml:space="preserve">        print(f"源代码文档已生成: {output_path}")</w:t>
      </w:r>
    </w:p>
    <w:p>
      <w:r>
        <w:t xml:space="preserve">        return True</w:t>
      </w:r>
    </w:p>
    <w:p>
      <w:r>
        <w:t xml:space="preserve">        </w:t>
      </w:r>
    </w:p>
    <w:p>
      <w:r>
        <w:t xml:space="preserve">    except ImportError:</w:t>
      </w:r>
    </w:p>
    <w:p>
      <w:r>
        <w:t xml:space="preserve">        # 如果没有 python-docx，生成纯文本</w:t>
      </w:r>
    </w:p>
    <w:p>
      <w:r>
        <w:t xml:space="preserve">        print("未找到 python-docx，生成纯文本文件...")</w:t>
      </w:r>
    </w:p>
    <w:p>
      <w:r>
        <w:t xml:space="preserve">        with open(output_path.with_suffix('.txt'), 'w', encoding='utf-8') as f:</w:t>
      </w:r>
    </w:p>
    <w:p>
      <w:r>
        <w:t xml:space="preserve">            f.write(f"颐智康养SaaS系统 源代码\n")</w:t>
      </w:r>
    </w:p>
    <w:p>
      <w:r>
        <w:t xml:space="preserve">            f.write(f"总页数: {len(selected_lines) // page_size + 1}\n\n")</w:t>
      </w:r>
    </w:p>
    <w:p>
      <w:r>
        <w:t xml:space="preserve">            </w:t>
      </w:r>
    </w:p>
    <w:p>
      <w:r>
        <w:t xml:space="preserve">            current_page = 1</w:t>
      </w:r>
    </w:p>
    <w:p>
      <w:r>
        <w:t xml:space="preserve">            page_lines = []</w:t>
      </w:r>
    </w:p>
    <w:p>
      <w:r>
        <w:t xml:space="preserve">            </w:t>
      </w:r>
    </w:p>
    <w:p>
      <w:r>
        <w:t xml:space="preserve">            for i, line in enumerate(selected_lines):</w:t>
      </w:r>
    </w:p>
    <w:p>
      <w:r>
        <w:t xml:space="preserve">                page_lines.append(line)</w:t>
      </w:r>
    </w:p>
    <w:p>
      <w:r>
        <w:t xml:space="preserve">                </w:t>
      </w:r>
    </w:p>
    <w:p>
      <w:r>
        <w:t xml:space="preserve">                if len(page_lines) &gt;= page_size or i == len(selected_lines) - 1:</w:t>
      </w:r>
    </w:p>
    <w:p>
      <w:r>
        <w:t xml:space="preserve">                    f.write(f"\n第 {current_page} 页\n")</w:t>
      </w:r>
    </w:p>
    <w:p>
      <w:r>
        <w:t xml:space="preserve">                    f.write('-' * 80 + '\n')</w:t>
      </w:r>
    </w:p>
    <w:p>
      <w:r>
        <w:t xml:space="preserve">                    for code_line in page_lines:</w:t>
      </w:r>
    </w:p>
    <w:p>
      <w:r>
        <w:t xml:space="preserve">                        if len(code_line) &gt; 120:</w:t>
      </w:r>
    </w:p>
    <w:p>
      <w:r>
        <w:t xml:space="preserve">                            code_line = code_line[:117] + '...'</w:t>
      </w:r>
    </w:p>
    <w:p>
      <w:r>
        <w:t xml:space="preserve">                        f.write(code_line + '\n')</w:t>
      </w:r>
    </w:p>
    <w:p>
      <w:r>
        <w:t xml:space="preserve">                    f.write('-' * 80 + '\n')</w:t>
      </w:r>
    </w:p>
    <w:p>
      <w:r>
        <w:t xml:space="preserve">                    current_page += 1</w:t>
      </w:r>
    </w:p>
    <w:p>
      <w:r>
        <w:t xml:space="preserve">                    page_lines = []</w:t>
      </w:r>
    </w:p>
    <w:p>
      <w:r>
        <w:t xml:space="preserve">        </w:t>
      </w:r>
    </w:p>
    <w:p>
      <w:r>
        <w:t xml:space="preserve">        print(f"纯文本源代码文档已生成: {output_path.with_suffix('.txt')}")</w:t>
      </w:r>
    </w:p>
    <w:p>
      <w:r>
        <w:t xml:space="preserve">        return True</w:t>
      </w:r>
    </w:p>
    <w:p/>
    <w:p>
      <w:r>
        <w:t>def generate_user_manual(output_path):</w:t>
      </w:r>
    </w:p>
    <w:p>
      <w:r>
        <w:t xml:space="preserve">    """生成软件说明书（用户手册）"""</w:t>
      </w:r>
    </w:p>
    <w:p>
      <w:r>
        <w:t xml:space="preserve">    try:</w:t>
      </w:r>
    </w:p>
    <w:p>
      <w:r>
        <w:t xml:space="preserve">        from docx import Document</w:t>
      </w:r>
    </w:p>
    <w:p>
      <w:r>
        <w:t xml:space="preserve">        from docx.shared import Pt, Inches</w:t>
      </w:r>
    </w:p>
    <w:p>
      <w:r>
        <w:t xml:space="preserve">        from docx.enum.text import WD_ALIGN_PARAGRAPH</w:t>
      </w:r>
    </w:p>
    <w:p>
      <w:r>
        <w:t xml:space="preserve">        </w:t>
      </w:r>
    </w:p>
    <w:p>
      <w:r>
        <w:br w:type="page"/>
      </w:r>
    </w:p>
    <w:p>
      <w:pPr>
        <w:jc w:val="right"/>
      </w:pPr>
      <w:r>
        <w:rPr>
          <w:b/>
        </w:rPr>
        <w:t>第 59 页</w:t>
      </w:r>
    </w:p>
    <w:p>
      <w:r>
        <w:t xml:space="preserve">        doc = Document()</w:t>
      </w:r>
    </w:p>
    <w:p>
      <w:r>
        <w:t xml:space="preserve">        </w:t>
      </w:r>
    </w:p>
    <w:p>
      <w:r>
        <w:t xml:space="preserve">        # 设置文档样式</w:t>
      </w:r>
    </w:p>
    <w:p>
      <w:r>
        <w:t xml:space="preserve">        style = doc.styles['Normal']</w:t>
      </w:r>
    </w:p>
    <w:p>
      <w:r>
        <w:t xml:space="preserve">        font = style.font</w:t>
      </w:r>
    </w:p>
    <w:p>
      <w:r>
        <w:t xml:space="preserve">        font.name = '宋体'</w:t>
      </w:r>
    </w:p>
    <w:p>
      <w:r>
        <w:t xml:space="preserve">        font.size = Pt(12)</w:t>
      </w:r>
    </w:p>
    <w:p>
      <w:r>
        <w:t xml:space="preserve">        </w:t>
      </w:r>
    </w:p>
    <w:p>
      <w:r>
        <w:t xml:space="preserve">        # 标题</w:t>
      </w:r>
    </w:p>
    <w:p>
      <w:r>
        <w:t xml:space="preserve">        title = doc.add_heading('颐智康养SaaS系统 用户手册', 0)</w:t>
      </w:r>
    </w:p>
    <w:p>
      <w:r>
        <w:t xml:space="preserve">        title.alignment = WD_ALIGN_PARAGRAPH.CENTER</w:t>
      </w:r>
    </w:p>
    <w:p>
      <w:r>
        <w:t xml:space="preserve">        </w:t>
      </w:r>
    </w:p>
    <w:p>
      <w:r>
        <w:t xml:space="preserve">        # 版本信息</w:t>
      </w:r>
    </w:p>
    <w:p>
      <w:r>
        <w:t xml:space="preserve">        doc.add_paragraph('版本：V2.0')</w:t>
      </w:r>
    </w:p>
    <w:p>
      <w:r>
        <w:t xml:space="preserve">        doc.add_paragraph('日期：2026年6月')</w:t>
      </w:r>
    </w:p>
    <w:p>
      <w:r>
        <w:t xml:space="preserve">        doc.add_paragraph('\n')</w:t>
      </w:r>
    </w:p>
    <w:p>
      <w:r>
        <w:t xml:space="preserve">        </w:t>
      </w:r>
    </w:p>
    <w:p>
      <w:r>
        <w:t xml:space="preserve">        # 目录结构（软件功能模块）</w:t>
      </w:r>
    </w:p>
    <w:p>
      <w:r>
        <w:t xml:space="preserve">        sections = [</w:t>
      </w:r>
    </w:p>
    <w:p>
      <w:r>
        <w:t xml:space="preserve">            ('1. 系统概述', [</w:t>
      </w:r>
    </w:p>
    <w:p>
      <w:r>
        <w:t xml:space="preserve">                '颐智康养SaaS系统是一款面向养老机构、康复医院、日间照料中心及居家养老服务的数字化管理平台。',</w:t>
      </w:r>
    </w:p>
    <w:p>
      <w:r>
        <w:t xml:space="preserve">                '系统采用模块化设计，可灵活适配不同规模的养老服务机构。',</w:t>
      </w:r>
    </w:p>
    <w:p>
      <w:r>
        <w:t xml:space="preserve">                '技术架构：前端 React + Ant Design，后端 FastAPI + SQLite，支持小程序端。'</w:t>
      </w:r>
    </w:p>
    <w:p>
      <w:r>
        <w:t xml:space="preserve">            ]),</w:t>
      </w:r>
    </w:p>
    <w:p>
      <w:r>
        <w:t xml:space="preserve">            ('2. 功能模块', [</w:t>
      </w:r>
    </w:p>
    <w:p>
      <w:r>
        <w:t xml:space="preserve">                '2.1 老人管理：老人信息录入、查询、详情查看、入住/退住管理',</w:t>
      </w:r>
    </w:p>
    <w:p>
      <w:r>
        <w:t xml:space="preserve">                '2.2 护理记录：日常护理记录、护理计划、护理任务分配',</w:t>
      </w:r>
    </w:p>
    <w:p>
      <w:r>
        <w:t xml:space="preserve">                '2.3 费用管理：账单生成、费用明细、账单审核、打印',</w:t>
      </w:r>
    </w:p>
    <w:p>
      <w:r>
        <w:t xml:space="preserve">                '2.4 用药管理：药品信息、用药记录、用药提醒',</w:t>
      </w:r>
    </w:p>
    <w:p>
      <w:r>
        <w:t xml:space="preserve">                '2.5 交接班管理：班次安排、交接记录、工作日志',</w:t>
      </w:r>
    </w:p>
    <w:p>
      <w:r>
        <w:t xml:space="preserve">                '2.6 体征监测：体温、血压、血糖等体征数据记录与趋势分析',</w:t>
      </w:r>
    </w:p>
    <w:p>
      <w:r>
        <w:t xml:space="preserve">                '2.7 告警管理：异常告警、告警处理、告警统计',</w:t>
      </w:r>
    </w:p>
    <w:p>
      <w:r>
        <w:t xml:space="preserve">                '2.8 报表管理：各类统计报表、数据导出',</w:t>
      </w:r>
    </w:p>
    <w:p>
      <w:r>
        <w:t xml:space="preserve">                '2.9 审批管理：各类申请审批流程',</w:t>
      </w:r>
    </w:p>
    <w:p>
      <w:r>
        <w:t xml:space="preserve">                '2.10 合同付款：合同管理、付款进度跟踪、付款看板',</w:t>
      </w:r>
    </w:p>
    <w:p>
      <w:r>
        <w:t xml:space="preserve">                '2.11 权限管理：角色权限、用户管理、模块访问控制'</w:t>
      </w:r>
    </w:p>
    <w:p>
      <w:r>
        <w:t xml:space="preserve">            ]),</w:t>
      </w:r>
    </w:p>
    <w:p>
      <w:r>
        <w:t xml:space="preserve">            ('3. 使用说明', [</w:t>
      </w:r>
    </w:p>
    <w:p>
      <w:r>
        <w:t xml:space="preserve">                '3.1 登录系统：使用账号密码登录，支持权限控制',</w:t>
      </w:r>
    </w:p>
    <w:p>
      <w:r>
        <w:t xml:space="preserve">                '3.2 老人管理：进入「老人列表」可查看所有老人，点击可查看详情',</w:t>
      </w:r>
    </w:p>
    <w:p>
      <w:r>
        <w:t xml:space="preserve">                '3.3 护理记录：在老人详情页可添加护理记录，系统自动生成护理计划',</w:t>
      </w:r>
    </w:p>
    <w:p>
      <w:r>
        <w:t xml:space="preserve">                '3.4 费用管理：系统自动生成月度账单，支持打印和导出',</w:t>
      </w:r>
    </w:p>
    <w:p>
      <w:r>
        <w:t xml:space="preserve">                '3.5 告警处理：收到告警后，护理人员需及时处理并填写处理结果',</w:t>
      </w:r>
    </w:p>
    <w:p>
      <w:r>
        <w:t xml:space="preserve">                '3.6 报表查看：支持按时间、类型筛选报表，支持导出Excel',</w:t>
      </w:r>
    </w:p>
    <w:p>
      <w:r>
        <w:t xml:space="preserve">                '3.7 审批流程：提交申请后，由主管审批，支持审批意见',</w:t>
      </w:r>
    </w:p>
    <w:p>
      <w:r>
        <w:t xml:space="preserve">                '3.8 合同付款：查看合同付款进度，跟踪付款状态'</w:t>
      </w:r>
    </w:p>
    <w:p>
      <w:r>
        <w:t xml:space="preserve">            ]),</w:t>
      </w:r>
    </w:p>
    <w:p>
      <w:r>
        <w:t xml:space="preserve">            ('4. 运行环境', [</w:t>
      </w:r>
    </w:p>
    <w:p>
      <w:r>
        <w:t xml:space="preserve">                '服务器端：Windows/Linux，Python 3.8+，FastAPI',</w:t>
      </w:r>
    </w:p>
    <w:p>
      <w:r>
        <w:t xml:space="preserve">                '客户端：现代浏览器（Chrome、Firefox、Edge等）',</w:t>
      </w:r>
    </w:p>
    <w:p>
      <w:r>
        <w:br w:type="page"/>
      </w:r>
    </w:p>
    <w:p>
      <w:pPr>
        <w:jc w:val="right"/>
      </w:pPr>
      <w:r>
        <w:rPr>
          <w:b/>
        </w:rPr>
        <w:t>第 60 页</w:t>
      </w:r>
    </w:p>
    <w:p>
      <w:r>
        <w:t xml:space="preserve">                '移动端：微信小程序',</w:t>
      </w:r>
    </w:p>
    <w:p>
      <w:r>
        <w:t xml:space="preserve">                '数据库：SQLite（可扩展至MySQL/PostgreSQL）'</w:t>
      </w:r>
    </w:p>
    <w:p>
      <w:r>
        <w:t xml:space="preserve">            ])</w:t>
      </w:r>
    </w:p>
    <w:p>
      <w:r>
        <w:t xml:space="preserve">        ]</w:t>
      </w:r>
    </w:p>
    <w:p>
      <w:r>
        <w:t xml:space="preserve">        </w:t>
      </w:r>
    </w:p>
    <w:p>
      <w:r>
        <w:t xml:space="preserve">        for section_title, contents in sections:</w:t>
      </w:r>
    </w:p>
    <w:p>
      <w:r>
        <w:t xml:space="preserve">            doc.add_heading(section_title, level=1)</w:t>
      </w:r>
    </w:p>
    <w:p>
      <w:r>
        <w:t xml:space="preserve">            for content in contents:</w:t>
      </w:r>
    </w:p>
    <w:p>
      <w:r>
        <w:t xml:space="preserve">                doc.add_paragraph(content)</w:t>
      </w:r>
    </w:p>
    <w:p>
      <w:r>
        <w:t xml:space="preserve">        </w:t>
      </w:r>
    </w:p>
    <w:p>
      <w:r>
        <w:t xml:space="preserve">        # 保存文档</w:t>
      </w:r>
    </w:p>
    <w:p>
      <w:r>
        <w:t xml:space="preserve">        doc.save(output_path)</w:t>
      </w:r>
    </w:p>
    <w:p>
      <w:r>
        <w:t xml:space="preserve">        print(f"用户手册已生成: {output_path}")</w:t>
      </w:r>
    </w:p>
    <w:p>
      <w:r>
        <w:t xml:space="preserve">        return True</w:t>
      </w:r>
    </w:p>
    <w:p>
      <w:r>
        <w:t xml:space="preserve">        </w:t>
      </w:r>
    </w:p>
    <w:p>
      <w:r>
        <w:t xml:space="preserve">    except ImportError:</w:t>
      </w:r>
    </w:p>
    <w:p>
      <w:r>
        <w:t xml:space="preserve">        print("未找到 python-docx，无法生成用户手册 Word 文档")</w:t>
      </w:r>
    </w:p>
    <w:p>
      <w:r>
        <w:t xml:space="preserve">        return False</w:t>
      </w:r>
    </w:p>
    <w:p/>
    <w:p>
      <w:r>
        <w:t>def main():</w:t>
      </w:r>
    </w:p>
    <w:p>
      <w:r>
        <w:t xml:space="preserve">    print("=" * 60)</w:t>
      </w:r>
    </w:p>
    <w:p>
      <w:r>
        <w:t xml:space="preserve">    print("颐智康养SaaS系统 - 软著申请材料生成工具")</w:t>
      </w:r>
    </w:p>
    <w:p>
      <w:r>
        <w:t xml:space="preserve">    print("=" * 60)</w:t>
      </w:r>
    </w:p>
    <w:p>
      <w:r>
        <w:t xml:space="preserve">    </w:t>
      </w:r>
    </w:p>
    <w:p>
      <w:r>
        <w:t xml:space="preserve">    # 1. 获取所有源代码文件</w:t>
      </w:r>
    </w:p>
    <w:p>
      <w:r>
        <w:t xml:space="preserve">    print("\n[1/3] 扫描源代码文件...")</w:t>
      </w:r>
    </w:p>
    <w:p>
      <w:r>
        <w:t xml:space="preserve">    source_files = get_source_files(PROJECT_ROOT)</w:t>
      </w:r>
    </w:p>
    <w:p>
      <w:r>
        <w:t xml:space="preserve">    print(f"找到 {len(source_files)} 个源代码文件")</w:t>
      </w:r>
    </w:p>
    <w:p>
      <w:r>
        <w:t xml:space="preserve">    </w:t>
      </w:r>
    </w:p>
    <w:p>
      <w:r>
        <w:t xml:space="preserve">    # 2. 生成源代码文档</w:t>
      </w:r>
    </w:p>
    <w:p>
      <w:r>
        <w:t xml:space="preserve">    print("\n[2/3] 生成源代码文档...")</w:t>
      </w:r>
    </w:p>
    <w:p>
      <w:r>
        <w:t xml:space="preserve">    source_code_path = OUTPUT_DIR / "颐智康养SaaS系统_源代码.docx"</w:t>
      </w:r>
    </w:p>
    <w:p>
      <w:r>
        <w:t xml:space="preserve">    success1 = generate_source_code_doc(source_files, source_code_path)</w:t>
      </w:r>
    </w:p>
    <w:p>
      <w:r>
        <w:t xml:space="preserve">    </w:t>
      </w:r>
    </w:p>
    <w:p>
      <w:r>
        <w:t xml:space="preserve">    # 3. 生成用户手册</w:t>
      </w:r>
    </w:p>
    <w:p>
      <w:r>
        <w:t xml:space="preserve">    print("\n[3/3] 生成用户手册...")</w:t>
      </w:r>
    </w:p>
    <w:p>
      <w:r>
        <w:t xml:space="preserve">    manual_path = OUTPUT_DIR / "颐智康养SaaS系统_用户手册.docx"</w:t>
      </w:r>
    </w:p>
    <w:p>
      <w:r>
        <w:t xml:space="preserve">    success2 = generate_user_manual(manual_path)</w:t>
      </w:r>
    </w:p>
    <w:p>
      <w:r>
        <w:t xml:space="preserve">    </w:t>
      </w:r>
    </w:p>
    <w:p>
      <w:r>
        <w:t xml:space="preserve">    print("\n" + "=" * 60)</w:t>
      </w:r>
    </w:p>
    <w:p>
      <w:r>
        <w:t xml:space="preserve">    if success1 and success2:</w:t>
      </w:r>
    </w:p>
    <w:p>
      <w:r>
        <w:t xml:space="preserve">        print("✅ 软著申请材料生成完成！")</w:t>
      </w:r>
    </w:p>
    <w:p>
      <w:r>
        <w:t xml:space="preserve">        print(f"📁 输出目录: {OUTPUT_DIR}")</w:t>
      </w:r>
    </w:p>
    <w:p>
      <w:r>
        <w:t xml:space="preserve">    else:</w:t>
      </w:r>
    </w:p>
    <w:p>
      <w:r>
        <w:t xml:space="preserve">        print("⚠️ 部分文件生成失败，请检查依赖")</w:t>
      </w:r>
    </w:p>
    <w:p>
      <w:r>
        <w:t xml:space="preserve">    print("=" * 60)</w:t>
      </w:r>
    </w:p>
    <w:p/>
    <w:p>
      <w:r>
        <w:t>if __name__ == '__main__':</w:t>
      </w:r>
    </w:p>
    <w:p>
      <w:r>
        <w:t xml:space="preserve">    main()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